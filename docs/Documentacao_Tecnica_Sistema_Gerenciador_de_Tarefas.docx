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ABBD8" w14:textId="77777777" w:rsidR="00822EAC" w:rsidRDefault="00822EAC" w:rsidP="00822EAC">
      <w:pPr>
        <w:jc w:val="center"/>
        <w:rPr>
          <w:b/>
          <w:sz w:val="28"/>
        </w:rPr>
      </w:pPr>
    </w:p>
    <w:p w14:paraId="170E7720" w14:textId="77777777" w:rsidR="00822EAC" w:rsidRDefault="00822EAC" w:rsidP="00822EAC">
      <w:pPr>
        <w:jc w:val="center"/>
        <w:rPr>
          <w:b/>
          <w:sz w:val="28"/>
        </w:rPr>
      </w:pPr>
    </w:p>
    <w:p w14:paraId="1B14A244" w14:textId="77777777" w:rsidR="00822EAC" w:rsidRDefault="00822EAC" w:rsidP="00822EAC">
      <w:pPr>
        <w:jc w:val="center"/>
        <w:rPr>
          <w:b/>
          <w:sz w:val="28"/>
        </w:rPr>
      </w:pPr>
    </w:p>
    <w:p w14:paraId="36BBC8DB" w14:textId="77777777" w:rsidR="00822EAC" w:rsidRDefault="00822EAC" w:rsidP="00822EAC">
      <w:pPr>
        <w:jc w:val="center"/>
        <w:rPr>
          <w:b/>
          <w:sz w:val="28"/>
        </w:rPr>
      </w:pPr>
    </w:p>
    <w:p w14:paraId="14D73C95" w14:textId="77777777" w:rsidR="00822EAC" w:rsidRDefault="00822EAC" w:rsidP="00822EAC">
      <w:pPr>
        <w:jc w:val="center"/>
        <w:rPr>
          <w:b/>
          <w:sz w:val="28"/>
        </w:rPr>
      </w:pPr>
    </w:p>
    <w:p w14:paraId="6DB8E89F" w14:textId="77777777" w:rsidR="008E732F" w:rsidRDefault="008E732F" w:rsidP="00822EAC">
      <w:pPr>
        <w:jc w:val="center"/>
        <w:rPr>
          <w:b/>
          <w:sz w:val="28"/>
        </w:rPr>
      </w:pPr>
    </w:p>
    <w:p w14:paraId="2C753148" w14:textId="77777777" w:rsidR="008E732F" w:rsidRDefault="008E732F" w:rsidP="00822EAC">
      <w:pPr>
        <w:jc w:val="center"/>
        <w:rPr>
          <w:b/>
          <w:sz w:val="28"/>
        </w:rPr>
      </w:pPr>
    </w:p>
    <w:p w14:paraId="60A3C300" w14:textId="69C101F6" w:rsidR="00220A5E" w:rsidRDefault="00000000" w:rsidP="00822EAC">
      <w:pPr>
        <w:jc w:val="center"/>
      </w:pPr>
      <w:r>
        <w:rPr>
          <w:b/>
          <w:sz w:val="28"/>
        </w:rPr>
        <w:t xml:space="preserve">ETG – </w:t>
      </w:r>
      <w:proofErr w:type="spellStart"/>
      <w:r>
        <w:rPr>
          <w:b/>
          <w:sz w:val="28"/>
        </w:rPr>
        <w:t>Curso</w:t>
      </w:r>
      <w:proofErr w:type="spellEnd"/>
      <w:r>
        <w:rPr>
          <w:b/>
          <w:sz w:val="28"/>
        </w:rPr>
        <w:t xml:space="preserve"> de </w:t>
      </w:r>
      <w:proofErr w:type="spellStart"/>
      <w:r>
        <w:rPr>
          <w:b/>
          <w:sz w:val="28"/>
        </w:rPr>
        <w:t>Desenvolvedor</w:t>
      </w:r>
      <w:proofErr w:type="spellEnd"/>
      <w:r>
        <w:rPr>
          <w:b/>
          <w:sz w:val="28"/>
        </w:rPr>
        <w:t xml:space="preserve"> Web</w:t>
      </w:r>
    </w:p>
    <w:p w14:paraId="057CBFD4" w14:textId="77777777" w:rsidR="00220A5E" w:rsidRDefault="00000000" w:rsidP="00822EAC">
      <w:pPr>
        <w:jc w:val="center"/>
      </w:pPr>
      <w:proofErr w:type="spellStart"/>
      <w:r>
        <w:rPr>
          <w:b/>
          <w:sz w:val="36"/>
        </w:rPr>
        <w:t>Documentação</w:t>
      </w:r>
      <w:proofErr w:type="spellEnd"/>
      <w:r>
        <w:rPr>
          <w:b/>
          <w:sz w:val="36"/>
        </w:rPr>
        <w:t xml:space="preserve"> Técnica do </w:t>
      </w:r>
      <w:proofErr w:type="spellStart"/>
      <w:r>
        <w:rPr>
          <w:b/>
          <w:sz w:val="36"/>
        </w:rPr>
        <w:t>Projeto</w:t>
      </w:r>
      <w:proofErr w:type="spellEnd"/>
      <w:r>
        <w:rPr>
          <w:b/>
          <w:sz w:val="36"/>
        </w:rPr>
        <w:t xml:space="preserve"> – </w:t>
      </w:r>
      <w:proofErr w:type="spellStart"/>
      <w:r>
        <w:rPr>
          <w:b/>
          <w:sz w:val="36"/>
        </w:rPr>
        <w:t>Módulo</w:t>
      </w:r>
      <w:proofErr w:type="spellEnd"/>
      <w:r>
        <w:rPr>
          <w:b/>
          <w:sz w:val="36"/>
        </w:rPr>
        <w:t xml:space="preserve"> HTML5 e CSS3</w:t>
      </w:r>
    </w:p>
    <w:p w14:paraId="1DD7DFEA" w14:textId="77777777" w:rsidR="00220A5E" w:rsidRDefault="00000000" w:rsidP="00822EAC">
      <w:pPr>
        <w:jc w:val="center"/>
      </w:pPr>
      <w:r>
        <w:rPr>
          <w:b/>
          <w:sz w:val="40"/>
        </w:rPr>
        <w:t xml:space="preserve">Sistema </w:t>
      </w:r>
      <w:proofErr w:type="spellStart"/>
      <w:r>
        <w:rPr>
          <w:b/>
          <w:sz w:val="40"/>
        </w:rPr>
        <w:t>Gerenciador</w:t>
      </w:r>
      <w:proofErr w:type="spellEnd"/>
      <w:r>
        <w:rPr>
          <w:b/>
          <w:sz w:val="40"/>
        </w:rPr>
        <w:t xml:space="preserve"> de </w:t>
      </w:r>
      <w:proofErr w:type="spellStart"/>
      <w:r>
        <w:rPr>
          <w:b/>
          <w:sz w:val="40"/>
        </w:rPr>
        <w:t>Tarefas</w:t>
      </w:r>
      <w:proofErr w:type="spellEnd"/>
    </w:p>
    <w:p w14:paraId="7DB5DAD0" w14:textId="77777777" w:rsidR="00220A5E" w:rsidRDefault="00000000" w:rsidP="00822EAC">
      <w:pPr>
        <w:jc w:val="center"/>
      </w:pPr>
      <w:r>
        <w:rPr>
          <w:i/>
        </w:rPr>
        <w:br/>
      </w:r>
      <w:proofErr w:type="spellStart"/>
      <w:r>
        <w:rPr>
          <w:i/>
        </w:rPr>
        <w:t>Documento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técnico</w:t>
      </w:r>
      <w:proofErr w:type="spellEnd"/>
      <w:r>
        <w:rPr>
          <w:i/>
        </w:rPr>
        <w:t xml:space="preserve"> – </w:t>
      </w:r>
      <w:proofErr w:type="spellStart"/>
      <w:r>
        <w:rPr>
          <w:i/>
        </w:rPr>
        <w:t>versão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trabalho</w:t>
      </w:r>
      <w:proofErr w:type="spellEnd"/>
    </w:p>
    <w:p w14:paraId="4498505A" w14:textId="77777777" w:rsidR="00220A5E" w:rsidRDefault="00000000">
      <w:r>
        <w:br w:type="page"/>
      </w:r>
    </w:p>
    <w:p w14:paraId="224F7107" w14:textId="77777777" w:rsidR="00220A5E" w:rsidRDefault="00000000">
      <w:pPr>
        <w:pStyle w:val="Ttulo1"/>
      </w:pPr>
      <w:r>
        <w:lastRenderedPageBreak/>
        <w:t xml:space="preserve">1. </w:t>
      </w:r>
      <w:proofErr w:type="spellStart"/>
      <w:r>
        <w:t>Objetivo</w:t>
      </w:r>
      <w:proofErr w:type="spellEnd"/>
      <w:r>
        <w:t xml:space="preserve"> Geral</w:t>
      </w:r>
    </w:p>
    <w:p w14:paraId="5CAFD556" w14:textId="77777777" w:rsidR="00220A5E" w:rsidRDefault="00000000">
      <w:proofErr w:type="spellStart"/>
      <w:r>
        <w:t>Desenvolver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interface web </w:t>
      </w:r>
      <w:proofErr w:type="spellStart"/>
      <w:r>
        <w:t>estática</w:t>
      </w:r>
      <w:proofErr w:type="spellEnd"/>
      <w:r>
        <w:t xml:space="preserve"> para um Sistema </w:t>
      </w:r>
      <w:proofErr w:type="spellStart"/>
      <w:r>
        <w:t>Gerenciador</w:t>
      </w:r>
      <w:proofErr w:type="spellEnd"/>
      <w:r>
        <w:t xml:space="preserve"> de </w:t>
      </w:r>
      <w:proofErr w:type="spellStart"/>
      <w:r>
        <w:t>Tarefas</w:t>
      </w:r>
      <w:proofErr w:type="spellEnd"/>
      <w:r>
        <w:t xml:space="preserve">, </w:t>
      </w:r>
      <w:proofErr w:type="spellStart"/>
      <w:r>
        <w:t>utilizando</w:t>
      </w:r>
      <w:proofErr w:type="spellEnd"/>
      <w:r>
        <w:t xml:space="preserve"> HTML5 e CSS3, com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organização</w:t>
      </w:r>
      <w:proofErr w:type="spellEnd"/>
      <w:r>
        <w:t xml:space="preserve"> </w:t>
      </w:r>
      <w:proofErr w:type="spellStart"/>
      <w:r>
        <w:t>semântica</w:t>
      </w:r>
      <w:proofErr w:type="spellEnd"/>
      <w:r>
        <w:t xml:space="preserve">, </w:t>
      </w:r>
      <w:proofErr w:type="spellStart"/>
      <w:r>
        <w:t>responsividade</w:t>
      </w:r>
      <w:proofErr w:type="spellEnd"/>
      <w:r>
        <w:t xml:space="preserve">, </w:t>
      </w:r>
      <w:proofErr w:type="spellStart"/>
      <w:r>
        <w:t>acessibilidade</w:t>
      </w:r>
      <w:proofErr w:type="spellEnd"/>
      <w:r>
        <w:t xml:space="preserve"> visual e </w:t>
      </w:r>
      <w:proofErr w:type="spellStart"/>
      <w:r>
        <w:t>navegação</w:t>
      </w:r>
      <w:proofErr w:type="spellEnd"/>
      <w:r>
        <w:t xml:space="preserve"> entre as </w:t>
      </w:r>
      <w:proofErr w:type="spellStart"/>
      <w:r>
        <w:t>telas</w:t>
      </w:r>
      <w:proofErr w:type="spellEnd"/>
      <w:r>
        <w:t xml:space="preserve"> do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autenticação</w:t>
      </w:r>
      <w:proofErr w:type="spellEnd"/>
      <w:r>
        <w:t xml:space="preserve"> e </w:t>
      </w:r>
      <w:proofErr w:type="spellStart"/>
      <w:r>
        <w:t>gerenciamento</w:t>
      </w:r>
      <w:proofErr w:type="spellEnd"/>
      <w:r>
        <w:t xml:space="preserve"> de </w:t>
      </w:r>
      <w:proofErr w:type="spellStart"/>
      <w:r>
        <w:t>tarefas</w:t>
      </w:r>
      <w:proofErr w:type="spellEnd"/>
      <w:r>
        <w:t xml:space="preserve">. 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JavaScript.</w:t>
      </w:r>
    </w:p>
    <w:p w14:paraId="60981C22" w14:textId="77777777" w:rsidR="00220A5E" w:rsidRDefault="00000000">
      <w:pPr>
        <w:pStyle w:val="Ttulo1"/>
      </w:pPr>
      <w:r>
        <w:t xml:space="preserve">2. </w:t>
      </w:r>
      <w:proofErr w:type="spellStart"/>
      <w:r>
        <w:t>Identificação</w:t>
      </w:r>
      <w:proofErr w:type="spellEnd"/>
      <w:r>
        <w:t xml:space="preserve"> do </w:t>
      </w:r>
      <w:proofErr w:type="spellStart"/>
      <w:r>
        <w:t>Projeto</w:t>
      </w:r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220A5E" w14:paraId="023514BE" w14:textId="77777777">
        <w:trPr>
          <w:jc w:val="center"/>
        </w:trPr>
        <w:tc>
          <w:tcPr>
            <w:tcW w:w="4703" w:type="dxa"/>
            <w:shd w:val="clear" w:color="auto" w:fill="D9EAF7"/>
            <w:vAlign w:val="center"/>
          </w:tcPr>
          <w:p w14:paraId="467C20AA" w14:textId="77777777" w:rsidR="00220A5E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4703" w:type="dxa"/>
            <w:shd w:val="clear" w:color="auto" w:fill="D9EAF7"/>
            <w:vAlign w:val="center"/>
          </w:tcPr>
          <w:p w14:paraId="22FDEB35" w14:textId="77777777" w:rsidR="00220A5E" w:rsidRDefault="00000000">
            <w:proofErr w:type="spellStart"/>
            <w:r>
              <w:rPr>
                <w:b/>
                <w:sz w:val="18"/>
              </w:rPr>
              <w:t>Informação</w:t>
            </w:r>
            <w:proofErr w:type="spellEnd"/>
          </w:p>
        </w:tc>
      </w:tr>
      <w:tr w:rsidR="00220A5E" w14:paraId="0FEC9B49" w14:textId="77777777">
        <w:trPr>
          <w:jc w:val="center"/>
        </w:trPr>
        <w:tc>
          <w:tcPr>
            <w:tcW w:w="4703" w:type="dxa"/>
            <w:vAlign w:val="center"/>
          </w:tcPr>
          <w:p w14:paraId="49697140" w14:textId="77777777" w:rsidR="00220A5E" w:rsidRDefault="00000000">
            <w:r>
              <w:rPr>
                <w:sz w:val="18"/>
              </w:rPr>
              <w:t xml:space="preserve">Nome do </w:t>
            </w:r>
            <w:proofErr w:type="spellStart"/>
            <w:r>
              <w:rPr>
                <w:sz w:val="18"/>
              </w:rPr>
              <w:t>projeto</w:t>
            </w:r>
            <w:proofErr w:type="spellEnd"/>
          </w:p>
        </w:tc>
        <w:tc>
          <w:tcPr>
            <w:tcW w:w="4703" w:type="dxa"/>
            <w:vAlign w:val="center"/>
          </w:tcPr>
          <w:p w14:paraId="6D2A6EE1" w14:textId="77777777" w:rsidR="00220A5E" w:rsidRDefault="00000000">
            <w:r>
              <w:rPr>
                <w:sz w:val="18"/>
              </w:rPr>
              <w:t xml:space="preserve">Sistema </w:t>
            </w:r>
            <w:proofErr w:type="spellStart"/>
            <w:r>
              <w:rPr>
                <w:sz w:val="18"/>
              </w:rPr>
              <w:t>Gerenciador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Tarefas</w:t>
            </w:r>
            <w:proofErr w:type="spellEnd"/>
          </w:p>
        </w:tc>
      </w:tr>
      <w:tr w:rsidR="00220A5E" w14:paraId="5EA6BA9A" w14:textId="77777777">
        <w:trPr>
          <w:jc w:val="center"/>
        </w:trPr>
        <w:tc>
          <w:tcPr>
            <w:tcW w:w="4703" w:type="dxa"/>
            <w:vAlign w:val="center"/>
          </w:tcPr>
          <w:p w14:paraId="030E0894" w14:textId="77777777" w:rsidR="00220A5E" w:rsidRDefault="00000000">
            <w:r>
              <w:rPr>
                <w:sz w:val="18"/>
              </w:rPr>
              <w:t>Equipe (</w:t>
            </w:r>
            <w:proofErr w:type="spellStart"/>
            <w:r>
              <w:rPr>
                <w:sz w:val="18"/>
              </w:rPr>
              <w:t>nomes</w:t>
            </w:r>
            <w:proofErr w:type="spellEnd"/>
            <w:r>
              <w:rPr>
                <w:sz w:val="18"/>
              </w:rPr>
              <w:t xml:space="preserve"> e RA)</w:t>
            </w:r>
          </w:p>
        </w:tc>
        <w:tc>
          <w:tcPr>
            <w:tcW w:w="4703" w:type="dxa"/>
            <w:vAlign w:val="center"/>
          </w:tcPr>
          <w:p w14:paraId="4C6BCD10" w14:textId="2A36F1C4" w:rsidR="00220A5E" w:rsidRDefault="00D66C84">
            <w:r>
              <w:t>Keanne Alves Teixeira</w:t>
            </w:r>
          </w:p>
        </w:tc>
      </w:tr>
      <w:tr w:rsidR="00220A5E" w14:paraId="09877092" w14:textId="77777777">
        <w:trPr>
          <w:jc w:val="center"/>
        </w:trPr>
        <w:tc>
          <w:tcPr>
            <w:tcW w:w="4703" w:type="dxa"/>
            <w:vAlign w:val="center"/>
          </w:tcPr>
          <w:p w14:paraId="3D5183FB" w14:textId="77777777" w:rsidR="00220A5E" w:rsidRDefault="00000000">
            <w:proofErr w:type="spellStart"/>
            <w:r>
              <w:rPr>
                <w:sz w:val="18"/>
              </w:rPr>
              <w:t>Repositório</w:t>
            </w:r>
            <w:proofErr w:type="spellEnd"/>
            <w:r>
              <w:rPr>
                <w:sz w:val="18"/>
              </w:rPr>
              <w:t xml:space="preserve"> (URL)</w:t>
            </w:r>
          </w:p>
        </w:tc>
        <w:tc>
          <w:tcPr>
            <w:tcW w:w="4703" w:type="dxa"/>
            <w:vAlign w:val="center"/>
          </w:tcPr>
          <w:p w14:paraId="7B410C72" w14:textId="3E551A81" w:rsidR="00220A5E" w:rsidRPr="00960FF3" w:rsidRDefault="005B6287">
            <w:pPr>
              <w:rPr>
                <w:b/>
                <w:bCs/>
              </w:rPr>
            </w:pPr>
            <w:hyperlink r:id="rId6" w:history="1">
              <w:r w:rsidR="00322F52" w:rsidRPr="005B6287">
                <w:rPr>
                  <w:rStyle w:val="Hiperligao"/>
                  <w:b/>
                  <w:bCs/>
                </w:rPr>
                <w:t>https://github.com/keanneteixeira-maker/SGT---Modulo-3..git</w:t>
              </w:r>
            </w:hyperlink>
          </w:p>
        </w:tc>
      </w:tr>
      <w:tr w:rsidR="00220A5E" w14:paraId="23E9EABD" w14:textId="77777777">
        <w:trPr>
          <w:jc w:val="center"/>
        </w:trPr>
        <w:tc>
          <w:tcPr>
            <w:tcW w:w="4703" w:type="dxa"/>
            <w:vAlign w:val="center"/>
          </w:tcPr>
          <w:p w14:paraId="2BF64DF5" w14:textId="77777777" w:rsidR="00220A5E" w:rsidRDefault="00000000">
            <w:r>
              <w:rPr>
                <w:sz w:val="18"/>
              </w:rPr>
              <w:t xml:space="preserve">Página </w:t>
            </w:r>
            <w:proofErr w:type="spellStart"/>
            <w:r>
              <w:rPr>
                <w:sz w:val="18"/>
              </w:rPr>
              <w:t>publicada</w:t>
            </w:r>
            <w:proofErr w:type="spellEnd"/>
            <w:r>
              <w:rPr>
                <w:sz w:val="18"/>
              </w:rPr>
              <w:t xml:space="preserve"> (URL)</w:t>
            </w:r>
          </w:p>
        </w:tc>
        <w:tc>
          <w:tcPr>
            <w:tcW w:w="4703" w:type="dxa"/>
            <w:vAlign w:val="center"/>
          </w:tcPr>
          <w:p w14:paraId="23197D55" w14:textId="590348A6" w:rsidR="00220A5E" w:rsidRPr="00960FF3" w:rsidRDefault="005B6287">
            <w:pPr>
              <w:rPr>
                <w:b/>
                <w:bCs/>
              </w:rPr>
            </w:pPr>
            <w:hyperlink r:id="rId7" w:history="1">
              <w:r w:rsidR="0024305C" w:rsidRPr="005B6287">
                <w:rPr>
                  <w:rStyle w:val="Hiperligao"/>
                  <w:b/>
                  <w:bCs/>
                </w:rPr>
                <w:t>https://keanneteixeira-maker.github.io/SGT---Modulo-3./</w:t>
              </w:r>
            </w:hyperlink>
          </w:p>
        </w:tc>
      </w:tr>
      <w:tr w:rsidR="00220A5E" w14:paraId="22B7416C" w14:textId="77777777">
        <w:trPr>
          <w:jc w:val="center"/>
        </w:trPr>
        <w:tc>
          <w:tcPr>
            <w:tcW w:w="4703" w:type="dxa"/>
            <w:vAlign w:val="center"/>
          </w:tcPr>
          <w:p w14:paraId="5FDF2BBA" w14:textId="77777777" w:rsidR="00220A5E" w:rsidRDefault="00000000">
            <w:proofErr w:type="spellStart"/>
            <w:r>
              <w:rPr>
                <w:sz w:val="18"/>
              </w:rPr>
              <w:t>Tecnologias</w:t>
            </w:r>
            <w:proofErr w:type="spellEnd"/>
          </w:p>
        </w:tc>
        <w:tc>
          <w:tcPr>
            <w:tcW w:w="4703" w:type="dxa"/>
            <w:vAlign w:val="center"/>
          </w:tcPr>
          <w:p w14:paraId="0F9D5AF6" w14:textId="7470CE16" w:rsidR="00220A5E" w:rsidRDefault="00000000">
            <w:r>
              <w:rPr>
                <w:sz w:val="18"/>
              </w:rPr>
              <w:t>HTML5</w:t>
            </w:r>
            <w:r w:rsidR="0076147D">
              <w:rPr>
                <w:sz w:val="18"/>
              </w:rPr>
              <w:t xml:space="preserve">, </w:t>
            </w:r>
            <w:r>
              <w:rPr>
                <w:sz w:val="18"/>
              </w:rPr>
              <w:t>CSS3</w:t>
            </w:r>
            <w:r w:rsidR="0076147D">
              <w:rPr>
                <w:sz w:val="18"/>
              </w:rPr>
              <w:t xml:space="preserve"> e </w:t>
            </w:r>
            <w:r w:rsidR="0016036A">
              <w:rPr>
                <w:sz w:val="18"/>
              </w:rPr>
              <w:t>JS</w:t>
            </w:r>
          </w:p>
        </w:tc>
      </w:tr>
      <w:tr w:rsidR="00220A5E" w14:paraId="2958561E" w14:textId="77777777">
        <w:trPr>
          <w:jc w:val="center"/>
        </w:trPr>
        <w:tc>
          <w:tcPr>
            <w:tcW w:w="4703" w:type="dxa"/>
            <w:vAlign w:val="center"/>
          </w:tcPr>
          <w:p w14:paraId="6B558C98" w14:textId="77777777" w:rsidR="00220A5E" w:rsidRDefault="00000000">
            <w:r>
              <w:rPr>
                <w:sz w:val="18"/>
              </w:rPr>
              <w:t>JavaScript</w:t>
            </w:r>
          </w:p>
        </w:tc>
        <w:tc>
          <w:tcPr>
            <w:tcW w:w="4703" w:type="dxa"/>
            <w:vAlign w:val="center"/>
          </w:tcPr>
          <w:p w14:paraId="4BFFA48B" w14:textId="77777777" w:rsidR="00220A5E" w:rsidRDefault="00000000"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utilizado</w:t>
            </w:r>
            <w:proofErr w:type="spellEnd"/>
          </w:p>
        </w:tc>
      </w:tr>
    </w:tbl>
    <w:p w14:paraId="3CEC8CC6" w14:textId="77777777" w:rsidR="00220A5E" w:rsidRDefault="00000000">
      <w:proofErr w:type="spellStart"/>
      <w:r>
        <w:t>Resumo</w:t>
      </w:r>
      <w:proofErr w:type="spellEnd"/>
      <w:r>
        <w:t xml:space="preserve">: 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interface </w:t>
      </w:r>
      <w:proofErr w:type="spellStart"/>
      <w:r>
        <w:t>estática</w:t>
      </w:r>
      <w:proofErr w:type="spellEnd"/>
      <w:r>
        <w:t xml:space="preserve"> para </w:t>
      </w:r>
      <w:proofErr w:type="spellStart"/>
      <w:r>
        <w:t>gerenciamento</w:t>
      </w:r>
      <w:proofErr w:type="spellEnd"/>
      <w:r>
        <w:t xml:space="preserve"> de </w:t>
      </w:r>
      <w:proofErr w:type="spellStart"/>
      <w:r>
        <w:t>tarefas</w:t>
      </w:r>
      <w:proofErr w:type="spellEnd"/>
      <w:r>
        <w:t xml:space="preserve">, com </w:t>
      </w:r>
      <w:proofErr w:type="spellStart"/>
      <w:r>
        <w:t>telas</w:t>
      </w:r>
      <w:proofErr w:type="spellEnd"/>
      <w:r>
        <w:t xml:space="preserve"> de Login, </w:t>
      </w:r>
      <w:proofErr w:type="spellStart"/>
      <w:r>
        <w:t>Cadastro</w:t>
      </w:r>
      <w:proofErr w:type="spellEnd"/>
      <w:r>
        <w:t xml:space="preserve">, Dashboard/Minhas </w:t>
      </w:r>
      <w:proofErr w:type="spellStart"/>
      <w:r>
        <w:t>Tarefas</w:t>
      </w:r>
      <w:proofErr w:type="spellEnd"/>
      <w:r>
        <w:t xml:space="preserve">, </w:t>
      </w:r>
      <w:proofErr w:type="spellStart"/>
      <w:r>
        <w:t>Detalhes</w:t>
      </w:r>
      <w:proofErr w:type="spellEnd"/>
      <w:r>
        <w:t xml:space="preserve"> da </w:t>
      </w:r>
      <w:proofErr w:type="spellStart"/>
      <w:r>
        <w:t>Tarefa</w:t>
      </w:r>
      <w:proofErr w:type="spellEnd"/>
      <w:r>
        <w:t xml:space="preserve">,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Tarefa</w:t>
      </w:r>
      <w:proofErr w:type="spellEnd"/>
      <w:r>
        <w:t xml:space="preserve"> e </w:t>
      </w:r>
      <w:proofErr w:type="spellStart"/>
      <w:r>
        <w:t>Edição</w:t>
      </w:r>
      <w:proofErr w:type="spellEnd"/>
      <w:r>
        <w:t xml:space="preserve"> de </w:t>
      </w:r>
      <w:proofErr w:type="spellStart"/>
      <w:r>
        <w:t>Tarefa</w:t>
      </w:r>
      <w:proofErr w:type="spellEnd"/>
      <w:r>
        <w:t xml:space="preserve">. A interface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versões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e </w:t>
      </w:r>
      <w:proofErr w:type="spellStart"/>
      <w:r>
        <w:t>escura</w:t>
      </w:r>
      <w:proofErr w:type="spellEnd"/>
      <w:r>
        <w:t xml:space="preserve"> e é </w:t>
      </w:r>
      <w:proofErr w:type="spellStart"/>
      <w:r>
        <w:t>adaptada</w:t>
      </w:r>
      <w:proofErr w:type="spellEnd"/>
      <w:r>
        <w:t xml:space="preserve"> para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tamanhos</w:t>
      </w:r>
      <w:proofErr w:type="spellEnd"/>
      <w:r>
        <w:t xml:space="preserve"> de </w:t>
      </w:r>
      <w:proofErr w:type="spellStart"/>
      <w:r>
        <w:t>tela</w:t>
      </w:r>
      <w:proofErr w:type="spellEnd"/>
      <w:r>
        <w:t>.</w:t>
      </w:r>
    </w:p>
    <w:p w14:paraId="59E15388" w14:textId="77777777" w:rsidR="00220A5E" w:rsidRDefault="00000000">
      <w:pPr>
        <w:pStyle w:val="Ttulo1"/>
      </w:pPr>
      <w:r>
        <w:t xml:space="preserve">3. </w:t>
      </w:r>
      <w:proofErr w:type="spellStart"/>
      <w:r>
        <w:t>Arquitetura</w:t>
      </w:r>
      <w:proofErr w:type="spellEnd"/>
      <w:r>
        <w:t xml:space="preserve"> de </w:t>
      </w:r>
      <w:proofErr w:type="spellStart"/>
      <w:r>
        <w:t>Informação</w:t>
      </w:r>
      <w:proofErr w:type="spellEnd"/>
      <w:r>
        <w:t xml:space="preserve"> e </w:t>
      </w:r>
      <w:proofErr w:type="spellStart"/>
      <w:r>
        <w:t>Páginas</w:t>
      </w:r>
      <w:proofErr w:type="spellEnd"/>
    </w:p>
    <w:p w14:paraId="344E6CD0" w14:textId="77777777" w:rsidR="00220A5E" w:rsidRDefault="00000000">
      <w:pPr>
        <w:pStyle w:val="Ttulo2"/>
      </w:pPr>
      <w:r>
        <w:t xml:space="preserve">3.1 </w:t>
      </w:r>
      <w:proofErr w:type="spellStart"/>
      <w:r>
        <w:t>Estrutura</w:t>
      </w:r>
      <w:proofErr w:type="spellEnd"/>
      <w:r>
        <w:t xml:space="preserve"> de </w:t>
      </w:r>
      <w:proofErr w:type="spellStart"/>
      <w:r>
        <w:t>diretórios</w:t>
      </w:r>
      <w:proofErr w:type="spellEnd"/>
    </w:p>
    <w:p w14:paraId="3FB12A53" w14:textId="77777777" w:rsidR="00220A5E" w:rsidRDefault="00000000">
      <w:proofErr w:type="spellStart"/>
      <w:r>
        <w:t>Estrutura</w:t>
      </w:r>
      <w:proofErr w:type="spellEnd"/>
      <w:r>
        <w:t xml:space="preserve"> </w:t>
      </w:r>
      <w:proofErr w:type="spellStart"/>
      <w:r>
        <w:t>identificada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arquivos</w:t>
      </w:r>
      <w:proofErr w:type="spellEnd"/>
      <w:r>
        <w:t xml:space="preserve"> </w:t>
      </w:r>
      <w:proofErr w:type="spellStart"/>
      <w:r>
        <w:t>disponibilizados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o </w:t>
      </w:r>
      <w:proofErr w:type="spellStart"/>
      <w:r>
        <w:t>momento</w:t>
      </w:r>
      <w:proofErr w:type="spellEnd"/>
      <w:r>
        <w:t>:</w:t>
      </w:r>
    </w:p>
    <w:p w14:paraId="0AB185ED" w14:textId="183E1612" w:rsidR="00220A5E" w:rsidRDefault="00000000">
      <w:r>
        <w:t>/</w:t>
      </w:r>
      <w:r>
        <w:br/>
        <w:t>├── index.html</w:t>
      </w:r>
      <w:r>
        <w:br/>
        <w:t xml:space="preserve">├── </w:t>
      </w:r>
      <w:proofErr w:type="spellStart"/>
      <w:r>
        <w:t>css</w:t>
      </w:r>
      <w:proofErr w:type="spellEnd"/>
      <w:r>
        <w:t>/</w:t>
      </w:r>
      <w:r>
        <w:br/>
        <w:t>│   └── style.css</w:t>
      </w:r>
      <w:r>
        <w:br/>
        <w:t>├── pages/</w:t>
      </w:r>
      <w:r>
        <w:br/>
        <w:t xml:space="preserve">│   ├── cadastro.html </w:t>
      </w:r>
      <w:r>
        <w:br/>
        <w:t xml:space="preserve">│   ├── dashboard.html </w:t>
      </w:r>
      <w:r>
        <w:br/>
        <w:t xml:space="preserve">│   ├── detalhes.html </w:t>
      </w:r>
      <w:r>
        <w:br/>
      </w:r>
      <w:r>
        <w:t xml:space="preserve">│   ├── criar-tarefa.html </w:t>
      </w:r>
      <w:r>
        <w:br/>
        <w:t>│   └── editar-tarefa.html</w:t>
      </w:r>
      <w:r>
        <w:br/>
        <w:t>└── docs/</w:t>
      </w:r>
      <w:r>
        <w:br/>
        <w:t xml:space="preserve">    └──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técnica</w:t>
      </w:r>
      <w:proofErr w:type="spellEnd"/>
    </w:p>
    <w:p w14:paraId="576B8B6B" w14:textId="77777777" w:rsidR="00220A5E" w:rsidRDefault="00000000">
      <w:pPr>
        <w:pStyle w:val="Ttulo2"/>
      </w:pPr>
      <w:r>
        <w:t xml:space="preserve">3.2 Mapa do site / </w:t>
      </w:r>
      <w:proofErr w:type="spellStart"/>
      <w:r>
        <w:t>páginas</w:t>
      </w:r>
      <w:proofErr w:type="spellEnd"/>
      <w:r>
        <w:t xml:space="preserve"> </w:t>
      </w:r>
      <w:proofErr w:type="spellStart"/>
      <w:r>
        <w:t>previstas</w:t>
      </w:r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20A5E" w14:paraId="62D1EBBB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53D07C29" w14:textId="77777777" w:rsidR="00220A5E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00380724" w14:textId="77777777" w:rsidR="00220A5E" w:rsidRDefault="00000000">
            <w:r>
              <w:rPr>
                <w:b/>
                <w:sz w:val="18"/>
              </w:rPr>
              <w:t>Página/Tela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0076A62E" w14:textId="77777777" w:rsidR="00220A5E" w:rsidRDefault="00000000">
            <w:proofErr w:type="spellStart"/>
            <w:r>
              <w:rPr>
                <w:b/>
                <w:sz w:val="18"/>
              </w:rPr>
              <w:t>Observação</w:t>
            </w:r>
            <w:proofErr w:type="spellEnd"/>
          </w:p>
        </w:tc>
      </w:tr>
      <w:tr w:rsidR="00220A5E" w14:paraId="62BEBCD5" w14:textId="77777777">
        <w:trPr>
          <w:jc w:val="center"/>
        </w:trPr>
        <w:tc>
          <w:tcPr>
            <w:tcW w:w="3135" w:type="dxa"/>
            <w:vAlign w:val="center"/>
          </w:tcPr>
          <w:p w14:paraId="2A4D55EA" w14:textId="77777777" w:rsidR="00220A5E" w:rsidRDefault="00000000">
            <w:r>
              <w:rPr>
                <w:sz w:val="18"/>
              </w:rPr>
              <w:t>[x]</w:t>
            </w:r>
          </w:p>
        </w:tc>
        <w:tc>
          <w:tcPr>
            <w:tcW w:w="3135" w:type="dxa"/>
            <w:vAlign w:val="center"/>
          </w:tcPr>
          <w:p w14:paraId="73E5BD28" w14:textId="77777777" w:rsidR="00220A5E" w:rsidRDefault="00000000">
            <w:r>
              <w:rPr>
                <w:sz w:val="18"/>
              </w:rPr>
              <w:t>Login</w:t>
            </w:r>
          </w:p>
        </w:tc>
        <w:tc>
          <w:tcPr>
            <w:tcW w:w="3135" w:type="dxa"/>
            <w:vAlign w:val="center"/>
          </w:tcPr>
          <w:p w14:paraId="4F96AEDA" w14:textId="77777777" w:rsidR="00220A5E" w:rsidRDefault="00000000">
            <w:r>
              <w:rPr>
                <w:sz w:val="18"/>
              </w:rPr>
              <w:t xml:space="preserve">index.html; </w:t>
            </w:r>
            <w:proofErr w:type="spellStart"/>
            <w:r>
              <w:rPr>
                <w:sz w:val="18"/>
              </w:rPr>
              <w:t>formulário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direciona</w:t>
            </w:r>
            <w:proofErr w:type="spellEnd"/>
            <w:r>
              <w:rPr>
                <w:sz w:val="18"/>
              </w:rPr>
              <w:t xml:space="preserve"> para o Dashboard</w:t>
            </w:r>
          </w:p>
        </w:tc>
      </w:tr>
      <w:tr w:rsidR="00220A5E" w14:paraId="57FFD0E6" w14:textId="77777777">
        <w:trPr>
          <w:jc w:val="center"/>
        </w:trPr>
        <w:tc>
          <w:tcPr>
            <w:tcW w:w="3135" w:type="dxa"/>
            <w:vAlign w:val="center"/>
          </w:tcPr>
          <w:p w14:paraId="4A5F16D6" w14:textId="5EA3C32E" w:rsidR="00220A5E" w:rsidRDefault="00000000">
            <w:r>
              <w:rPr>
                <w:sz w:val="18"/>
              </w:rPr>
              <w:t>[</w:t>
            </w:r>
            <w:r w:rsidR="008E57A1">
              <w:rPr>
                <w:sz w:val="18"/>
              </w:rPr>
              <w:t>x</w:t>
            </w:r>
            <w:r>
              <w:rPr>
                <w:sz w:val="18"/>
              </w:rPr>
              <w:t>]</w:t>
            </w:r>
          </w:p>
        </w:tc>
        <w:tc>
          <w:tcPr>
            <w:tcW w:w="3135" w:type="dxa"/>
            <w:vAlign w:val="center"/>
          </w:tcPr>
          <w:p w14:paraId="3CFBF951" w14:textId="77777777" w:rsidR="00220A5E" w:rsidRDefault="00000000">
            <w:proofErr w:type="spellStart"/>
            <w:r>
              <w:rPr>
                <w:sz w:val="18"/>
              </w:rPr>
              <w:t>Cadastro</w:t>
            </w:r>
            <w:proofErr w:type="spellEnd"/>
          </w:p>
        </w:tc>
        <w:tc>
          <w:tcPr>
            <w:tcW w:w="3135" w:type="dxa"/>
            <w:vAlign w:val="center"/>
          </w:tcPr>
          <w:p w14:paraId="29986FA5" w14:textId="77777777" w:rsidR="00220A5E" w:rsidRDefault="00000000">
            <w:r>
              <w:rPr>
                <w:sz w:val="18"/>
              </w:rPr>
              <w:t xml:space="preserve">Tela </w:t>
            </w:r>
            <w:proofErr w:type="spellStart"/>
            <w:r>
              <w:rPr>
                <w:sz w:val="18"/>
              </w:rPr>
              <w:t>prevista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projeto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arquivo</w:t>
            </w:r>
            <w:proofErr w:type="spellEnd"/>
            <w:r>
              <w:rPr>
                <w:sz w:val="18"/>
              </w:rPr>
              <w:t xml:space="preserve"> final </w:t>
            </w:r>
            <w:proofErr w:type="spellStart"/>
            <w:r>
              <w:rPr>
                <w:sz w:val="18"/>
              </w:rPr>
              <w:t>deve</w:t>
            </w:r>
            <w:proofErr w:type="spellEnd"/>
            <w:r>
              <w:rPr>
                <w:sz w:val="18"/>
              </w:rPr>
              <w:t xml:space="preserve"> ser </w:t>
            </w:r>
            <w:proofErr w:type="spellStart"/>
            <w:r>
              <w:rPr>
                <w:sz w:val="18"/>
              </w:rPr>
              <w:t>confirmado</w:t>
            </w:r>
            <w:proofErr w:type="spellEnd"/>
          </w:p>
        </w:tc>
      </w:tr>
      <w:tr w:rsidR="00220A5E" w14:paraId="5BA4883B" w14:textId="77777777">
        <w:trPr>
          <w:jc w:val="center"/>
        </w:trPr>
        <w:tc>
          <w:tcPr>
            <w:tcW w:w="3135" w:type="dxa"/>
            <w:vAlign w:val="center"/>
          </w:tcPr>
          <w:p w14:paraId="0BFDFE18" w14:textId="2EED16E6" w:rsidR="00220A5E" w:rsidRDefault="00000000">
            <w:r>
              <w:rPr>
                <w:sz w:val="18"/>
              </w:rPr>
              <w:t>[</w:t>
            </w:r>
            <w:r w:rsidR="008E57A1">
              <w:rPr>
                <w:sz w:val="18"/>
              </w:rPr>
              <w:t>x</w:t>
            </w:r>
            <w:r>
              <w:rPr>
                <w:sz w:val="18"/>
              </w:rPr>
              <w:t>]</w:t>
            </w:r>
          </w:p>
        </w:tc>
        <w:tc>
          <w:tcPr>
            <w:tcW w:w="3135" w:type="dxa"/>
            <w:vAlign w:val="center"/>
          </w:tcPr>
          <w:p w14:paraId="2A099FD5" w14:textId="77777777" w:rsidR="00220A5E" w:rsidRDefault="00000000">
            <w:r>
              <w:rPr>
                <w:sz w:val="18"/>
              </w:rPr>
              <w:t xml:space="preserve">Dashboard / Minhas </w:t>
            </w:r>
            <w:proofErr w:type="spellStart"/>
            <w:r>
              <w:rPr>
                <w:sz w:val="18"/>
              </w:rPr>
              <w:t>Tarefas</w:t>
            </w:r>
            <w:proofErr w:type="spellEnd"/>
          </w:p>
        </w:tc>
        <w:tc>
          <w:tcPr>
            <w:tcW w:w="3135" w:type="dxa"/>
            <w:vAlign w:val="center"/>
          </w:tcPr>
          <w:p w14:paraId="4E45824C" w14:textId="77777777" w:rsidR="00220A5E" w:rsidRDefault="00000000">
            <w:proofErr w:type="spellStart"/>
            <w:r>
              <w:rPr>
                <w:sz w:val="18"/>
              </w:rPr>
              <w:t>Listagem</w:t>
            </w:r>
            <w:proofErr w:type="spellEnd"/>
            <w:r>
              <w:rPr>
                <w:sz w:val="18"/>
              </w:rPr>
              <w:t xml:space="preserve"> das </w:t>
            </w:r>
            <w:proofErr w:type="spellStart"/>
            <w:r>
              <w:rPr>
                <w:sz w:val="18"/>
              </w:rPr>
              <w:t>tarefas</w:t>
            </w:r>
            <w:proofErr w:type="spellEnd"/>
          </w:p>
        </w:tc>
      </w:tr>
      <w:tr w:rsidR="00220A5E" w14:paraId="5A458B3D" w14:textId="77777777">
        <w:trPr>
          <w:jc w:val="center"/>
        </w:trPr>
        <w:tc>
          <w:tcPr>
            <w:tcW w:w="3135" w:type="dxa"/>
            <w:vAlign w:val="center"/>
          </w:tcPr>
          <w:p w14:paraId="520B2B7B" w14:textId="148B3730" w:rsidR="00220A5E" w:rsidRDefault="00000000">
            <w:r>
              <w:rPr>
                <w:sz w:val="18"/>
              </w:rPr>
              <w:t>[</w:t>
            </w:r>
            <w:r w:rsidR="00CE52AB">
              <w:rPr>
                <w:sz w:val="18"/>
              </w:rPr>
              <w:t>x</w:t>
            </w:r>
            <w:r>
              <w:rPr>
                <w:sz w:val="18"/>
              </w:rPr>
              <w:t>]</w:t>
            </w:r>
          </w:p>
        </w:tc>
        <w:tc>
          <w:tcPr>
            <w:tcW w:w="3135" w:type="dxa"/>
            <w:vAlign w:val="center"/>
          </w:tcPr>
          <w:p w14:paraId="118FE4AE" w14:textId="77777777" w:rsidR="00220A5E" w:rsidRDefault="00000000">
            <w:proofErr w:type="spellStart"/>
            <w:r>
              <w:rPr>
                <w:sz w:val="18"/>
              </w:rPr>
              <w:t>Detalhes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Tarefa</w:t>
            </w:r>
            <w:proofErr w:type="spellEnd"/>
          </w:p>
        </w:tc>
        <w:tc>
          <w:tcPr>
            <w:tcW w:w="3135" w:type="dxa"/>
            <w:vAlign w:val="center"/>
          </w:tcPr>
          <w:p w14:paraId="58449644" w14:textId="77777777" w:rsidR="00220A5E" w:rsidRDefault="00000000">
            <w:proofErr w:type="spellStart"/>
            <w:r>
              <w:rPr>
                <w:sz w:val="18"/>
              </w:rPr>
              <w:t>Visualização</w:t>
            </w:r>
            <w:proofErr w:type="spellEnd"/>
            <w:r>
              <w:rPr>
                <w:sz w:val="18"/>
              </w:rPr>
              <w:t xml:space="preserve"> dos dados de </w:t>
            </w:r>
            <w:proofErr w:type="spellStart"/>
            <w:r>
              <w:rPr>
                <w:sz w:val="18"/>
              </w:rPr>
              <w:t>uma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tarefa</w:t>
            </w:r>
            <w:proofErr w:type="spellEnd"/>
          </w:p>
        </w:tc>
      </w:tr>
      <w:tr w:rsidR="00220A5E" w14:paraId="1A86FE77" w14:textId="77777777">
        <w:trPr>
          <w:jc w:val="center"/>
        </w:trPr>
        <w:tc>
          <w:tcPr>
            <w:tcW w:w="3135" w:type="dxa"/>
            <w:vAlign w:val="center"/>
          </w:tcPr>
          <w:p w14:paraId="38FB8983" w14:textId="57F9DC5E" w:rsidR="00220A5E" w:rsidRDefault="00000000">
            <w:r>
              <w:rPr>
                <w:sz w:val="18"/>
              </w:rPr>
              <w:t>[</w:t>
            </w:r>
            <w:r w:rsidR="00CE52AB">
              <w:rPr>
                <w:sz w:val="18"/>
              </w:rPr>
              <w:t>x</w:t>
            </w:r>
            <w:r>
              <w:rPr>
                <w:sz w:val="18"/>
              </w:rPr>
              <w:t>]</w:t>
            </w:r>
          </w:p>
        </w:tc>
        <w:tc>
          <w:tcPr>
            <w:tcW w:w="3135" w:type="dxa"/>
            <w:vAlign w:val="center"/>
          </w:tcPr>
          <w:p w14:paraId="24D74514" w14:textId="77777777" w:rsidR="00220A5E" w:rsidRDefault="00000000">
            <w:proofErr w:type="spellStart"/>
            <w:r>
              <w:rPr>
                <w:sz w:val="18"/>
              </w:rPr>
              <w:t>Criar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Tarefa</w:t>
            </w:r>
            <w:proofErr w:type="spellEnd"/>
          </w:p>
        </w:tc>
        <w:tc>
          <w:tcPr>
            <w:tcW w:w="3135" w:type="dxa"/>
            <w:vAlign w:val="center"/>
          </w:tcPr>
          <w:p w14:paraId="7181C59D" w14:textId="77777777" w:rsidR="00220A5E" w:rsidRDefault="00000000">
            <w:proofErr w:type="spellStart"/>
            <w:r>
              <w:rPr>
                <w:sz w:val="18"/>
              </w:rPr>
              <w:t>Formulário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criação</w:t>
            </w:r>
            <w:proofErr w:type="spellEnd"/>
          </w:p>
        </w:tc>
      </w:tr>
      <w:tr w:rsidR="00220A5E" w14:paraId="1CAA8CD8" w14:textId="77777777">
        <w:trPr>
          <w:jc w:val="center"/>
        </w:trPr>
        <w:tc>
          <w:tcPr>
            <w:tcW w:w="3135" w:type="dxa"/>
            <w:vAlign w:val="center"/>
          </w:tcPr>
          <w:p w14:paraId="47DCDA65" w14:textId="2384F9C6" w:rsidR="00220A5E" w:rsidRDefault="00000000">
            <w:r>
              <w:rPr>
                <w:sz w:val="18"/>
              </w:rPr>
              <w:t>[</w:t>
            </w:r>
            <w:r w:rsidR="00CE52AB">
              <w:rPr>
                <w:sz w:val="18"/>
              </w:rPr>
              <w:t>x</w:t>
            </w:r>
            <w:r>
              <w:rPr>
                <w:sz w:val="18"/>
              </w:rPr>
              <w:t>]</w:t>
            </w:r>
          </w:p>
        </w:tc>
        <w:tc>
          <w:tcPr>
            <w:tcW w:w="3135" w:type="dxa"/>
            <w:vAlign w:val="center"/>
          </w:tcPr>
          <w:p w14:paraId="7EB3333F" w14:textId="77777777" w:rsidR="00220A5E" w:rsidRDefault="00000000">
            <w:proofErr w:type="spellStart"/>
            <w:r>
              <w:rPr>
                <w:sz w:val="18"/>
              </w:rPr>
              <w:t>Edição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Tarefa</w:t>
            </w:r>
            <w:proofErr w:type="spellEnd"/>
          </w:p>
        </w:tc>
        <w:tc>
          <w:tcPr>
            <w:tcW w:w="3135" w:type="dxa"/>
            <w:vAlign w:val="center"/>
          </w:tcPr>
          <w:p w14:paraId="3BC200EE" w14:textId="77777777" w:rsidR="00220A5E" w:rsidRDefault="00000000">
            <w:proofErr w:type="spellStart"/>
            <w:r>
              <w:rPr>
                <w:sz w:val="18"/>
              </w:rPr>
              <w:t>Formulário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edição</w:t>
            </w:r>
            <w:proofErr w:type="spellEnd"/>
          </w:p>
        </w:tc>
      </w:tr>
    </w:tbl>
    <w:p w14:paraId="48B16E5D" w14:textId="77777777" w:rsidR="0082413C" w:rsidRDefault="0082413C">
      <w:pPr>
        <w:pStyle w:val="Ttulo2"/>
      </w:pPr>
    </w:p>
    <w:p w14:paraId="55EA00E6" w14:textId="62BEB1A2" w:rsidR="00220A5E" w:rsidRDefault="00000000">
      <w:pPr>
        <w:pStyle w:val="Ttulo2"/>
      </w:pPr>
      <w:r>
        <w:t>3.3 Links para wireframes/mockups</w:t>
      </w:r>
    </w:p>
    <w:p w14:paraId="543DD26E" w14:textId="77777777" w:rsidR="0082413C" w:rsidRPr="0082413C" w:rsidRDefault="0082413C" w:rsidP="0082413C"/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1664"/>
        <w:gridCol w:w="2353"/>
        <w:gridCol w:w="950"/>
        <w:gridCol w:w="2863"/>
      </w:tblGrid>
      <w:tr w:rsidR="00220A5E" w14:paraId="3B3BCBF5" w14:textId="77777777" w:rsidTr="00887ECB">
        <w:trPr>
          <w:jc w:val="center"/>
        </w:trPr>
        <w:tc>
          <w:tcPr>
            <w:tcW w:w="1847" w:type="dxa"/>
            <w:shd w:val="clear" w:color="auto" w:fill="D9EAF7"/>
            <w:vAlign w:val="center"/>
          </w:tcPr>
          <w:p w14:paraId="0D316DDF" w14:textId="77777777" w:rsidR="00220A5E" w:rsidRDefault="00000000">
            <w:r>
              <w:rPr>
                <w:b/>
                <w:sz w:val="18"/>
              </w:rPr>
              <w:t>Página/Tela</w:t>
            </w:r>
          </w:p>
        </w:tc>
        <w:tc>
          <w:tcPr>
            <w:tcW w:w="1652" w:type="dxa"/>
            <w:shd w:val="clear" w:color="auto" w:fill="D9EAF7"/>
            <w:vAlign w:val="center"/>
          </w:tcPr>
          <w:p w14:paraId="3C50B038" w14:textId="77777777" w:rsidR="00220A5E" w:rsidRDefault="00000000">
            <w:r>
              <w:rPr>
                <w:b/>
                <w:sz w:val="18"/>
              </w:rPr>
              <w:t>Breakpoint</w:t>
            </w:r>
          </w:p>
        </w:tc>
        <w:tc>
          <w:tcPr>
            <w:tcW w:w="2166" w:type="dxa"/>
            <w:shd w:val="clear" w:color="auto" w:fill="D9EAF7"/>
            <w:vAlign w:val="center"/>
          </w:tcPr>
          <w:p w14:paraId="7E8534A0" w14:textId="77777777" w:rsidR="00220A5E" w:rsidRDefault="00000000">
            <w:r>
              <w:rPr>
                <w:b/>
                <w:sz w:val="18"/>
              </w:rPr>
              <w:t>Link/</w:t>
            </w:r>
            <w:proofErr w:type="spellStart"/>
            <w:r>
              <w:rPr>
                <w:b/>
                <w:sz w:val="18"/>
              </w:rPr>
              <w:t>Caminho</w:t>
            </w:r>
            <w:proofErr w:type="spellEnd"/>
          </w:p>
        </w:tc>
        <w:tc>
          <w:tcPr>
            <w:tcW w:w="964" w:type="dxa"/>
            <w:shd w:val="clear" w:color="auto" w:fill="D9EAF7"/>
            <w:vAlign w:val="center"/>
          </w:tcPr>
          <w:p w14:paraId="5740C79F" w14:textId="16BD652B" w:rsidR="00220A5E" w:rsidRDefault="00000000">
            <w:proofErr w:type="spellStart"/>
            <w:r>
              <w:rPr>
                <w:b/>
                <w:sz w:val="18"/>
              </w:rPr>
              <w:t>Versão</w:t>
            </w:r>
            <w:proofErr w:type="spellEnd"/>
          </w:p>
        </w:tc>
        <w:tc>
          <w:tcPr>
            <w:tcW w:w="2993" w:type="dxa"/>
            <w:shd w:val="clear" w:color="auto" w:fill="D9EAF7"/>
            <w:vAlign w:val="center"/>
          </w:tcPr>
          <w:p w14:paraId="6B37155F" w14:textId="77777777" w:rsidR="00220A5E" w:rsidRDefault="00000000">
            <w:proofErr w:type="spellStart"/>
            <w:r>
              <w:rPr>
                <w:b/>
                <w:sz w:val="18"/>
              </w:rPr>
              <w:t>Observações</w:t>
            </w:r>
            <w:proofErr w:type="spellEnd"/>
          </w:p>
        </w:tc>
      </w:tr>
      <w:tr w:rsidR="00220A5E" w14:paraId="0FCFB251" w14:textId="77777777" w:rsidTr="00887ECB">
        <w:trPr>
          <w:jc w:val="center"/>
        </w:trPr>
        <w:tc>
          <w:tcPr>
            <w:tcW w:w="1847" w:type="dxa"/>
            <w:vAlign w:val="center"/>
          </w:tcPr>
          <w:p w14:paraId="000C45F5" w14:textId="77777777" w:rsidR="00220A5E" w:rsidRDefault="00000000">
            <w:r w:rsidRPr="00512107">
              <w:t>Login</w:t>
            </w:r>
          </w:p>
        </w:tc>
        <w:tc>
          <w:tcPr>
            <w:tcW w:w="1652" w:type="dxa"/>
            <w:vAlign w:val="center"/>
          </w:tcPr>
          <w:p w14:paraId="71E47435" w14:textId="454EA04C" w:rsidR="00220A5E" w:rsidRDefault="00000000">
            <w:r w:rsidRPr="00512107">
              <w:t>Desktop</w:t>
            </w:r>
            <w:r w:rsidR="004271AB" w:rsidRPr="00512107">
              <w:t>/Mobile</w:t>
            </w:r>
          </w:p>
        </w:tc>
        <w:tc>
          <w:tcPr>
            <w:tcW w:w="2166" w:type="dxa"/>
            <w:vAlign w:val="center"/>
          </w:tcPr>
          <w:p w14:paraId="644B1BE6" w14:textId="77353D28" w:rsidR="00220A5E" w:rsidRDefault="007B284B">
            <w:r>
              <w:t>/index</w:t>
            </w:r>
            <w:r w:rsidR="004271AB">
              <w:t>.html</w:t>
            </w:r>
          </w:p>
        </w:tc>
        <w:tc>
          <w:tcPr>
            <w:tcW w:w="964" w:type="dxa"/>
            <w:vAlign w:val="center"/>
          </w:tcPr>
          <w:p w14:paraId="307A3DC4" w14:textId="1B2016EA" w:rsidR="00220A5E" w:rsidRDefault="004271AB">
            <w:r>
              <w:t>V1</w:t>
            </w:r>
          </w:p>
        </w:tc>
        <w:tc>
          <w:tcPr>
            <w:tcW w:w="2993" w:type="dxa"/>
            <w:vAlign w:val="center"/>
          </w:tcPr>
          <w:p w14:paraId="5CA061AB" w14:textId="0357EF35" w:rsidR="00220A5E" w:rsidRDefault="004271AB">
            <w:proofErr w:type="spellStart"/>
            <w:r w:rsidRPr="00E40F96">
              <w:t>Estrutura</w:t>
            </w:r>
            <w:proofErr w:type="spellEnd"/>
            <w:r w:rsidRPr="00E40F96">
              <w:t xml:space="preserve"> da </w:t>
            </w:r>
            <w:proofErr w:type="spellStart"/>
            <w:r w:rsidRPr="00E40F96">
              <w:t>autenticação</w:t>
            </w:r>
            <w:proofErr w:type="spellEnd"/>
          </w:p>
        </w:tc>
      </w:tr>
      <w:tr w:rsidR="007B240D" w14:paraId="18678902" w14:textId="77777777" w:rsidTr="00887ECB">
        <w:trPr>
          <w:jc w:val="center"/>
        </w:trPr>
        <w:tc>
          <w:tcPr>
            <w:tcW w:w="1847" w:type="dxa"/>
            <w:vAlign w:val="center"/>
          </w:tcPr>
          <w:p w14:paraId="60EAA23E" w14:textId="77777777" w:rsidR="007B240D" w:rsidRDefault="007B240D" w:rsidP="007B240D">
            <w:proofErr w:type="spellStart"/>
            <w:r w:rsidRPr="00512107">
              <w:t>Cadastro</w:t>
            </w:r>
            <w:proofErr w:type="spellEnd"/>
          </w:p>
        </w:tc>
        <w:tc>
          <w:tcPr>
            <w:tcW w:w="1652" w:type="dxa"/>
            <w:vAlign w:val="center"/>
          </w:tcPr>
          <w:p w14:paraId="245F0DE0" w14:textId="12CA95CD" w:rsidR="007B240D" w:rsidRDefault="007B240D" w:rsidP="007B240D">
            <w:r w:rsidRPr="00512107">
              <w:t>Desktop/Mobile</w:t>
            </w:r>
          </w:p>
        </w:tc>
        <w:tc>
          <w:tcPr>
            <w:tcW w:w="2166" w:type="dxa"/>
            <w:vAlign w:val="center"/>
          </w:tcPr>
          <w:p w14:paraId="6DA40CAF" w14:textId="7EF24196" w:rsidR="007B240D" w:rsidRDefault="005A63A3" w:rsidP="007B240D">
            <w:r>
              <w:t>/pages/cadastro.html</w:t>
            </w:r>
          </w:p>
        </w:tc>
        <w:tc>
          <w:tcPr>
            <w:tcW w:w="964" w:type="dxa"/>
            <w:vAlign w:val="center"/>
          </w:tcPr>
          <w:p w14:paraId="49878C43" w14:textId="541CD49F" w:rsidR="007B240D" w:rsidRDefault="007B240D" w:rsidP="007B240D">
            <w:r>
              <w:t>V1</w:t>
            </w:r>
          </w:p>
        </w:tc>
        <w:tc>
          <w:tcPr>
            <w:tcW w:w="2993" w:type="dxa"/>
            <w:vAlign w:val="center"/>
          </w:tcPr>
          <w:p w14:paraId="701CB563" w14:textId="5B0BF525" w:rsidR="007B240D" w:rsidRDefault="00E40F96" w:rsidP="007B240D">
            <w:proofErr w:type="spellStart"/>
            <w:r>
              <w:t>Formulário</w:t>
            </w:r>
            <w:proofErr w:type="spellEnd"/>
            <w:r>
              <w:t xml:space="preserve"> de </w:t>
            </w:r>
            <w:proofErr w:type="spellStart"/>
            <w:r>
              <w:t>cadastro</w:t>
            </w:r>
            <w:proofErr w:type="spellEnd"/>
          </w:p>
        </w:tc>
      </w:tr>
      <w:tr w:rsidR="007B240D" w14:paraId="042BE6BF" w14:textId="77777777" w:rsidTr="00887ECB">
        <w:trPr>
          <w:jc w:val="center"/>
        </w:trPr>
        <w:tc>
          <w:tcPr>
            <w:tcW w:w="1847" w:type="dxa"/>
            <w:vAlign w:val="center"/>
          </w:tcPr>
          <w:p w14:paraId="562CAEC6" w14:textId="77777777" w:rsidR="007B240D" w:rsidRDefault="007B240D" w:rsidP="007B240D">
            <w:r w:rsidRPr="00512107">
              <w:t>Dashboard</w:t>
            </w:r>
          </w:p>
        </w:tc>
        <w:tc>
          <w:tcPr>
            <w:tcW w:w="1652" w:type="dxa"/>
            <w:vAlign w:val="center"/>
          </w:tcPr>
          <w:p w14:paraId="0B39D087" w14:textId="3C30FBC9" w:rsidR="007B240D" w:rsidRDefault="007B240D" w:rsidP="007B240D">
            <w:r w:rsidRPr="00512107">
              <w:t>Desktop/Mobile</w:t>
            </w:r>
          </w:p>
        </w:tc>
        <w:tc>
          <w:tcPr>
            <w:tcW w:w="2166" w:type="dxa"/>
            <w:vAlign w:val="center"/>
          </w:tcPr>
          <w:p w14:paraId="4401826A" w14:textId="26D04666" w:rsidR="007B240D" w:rsidRDefault="00640BC4" w:rsidP="007B240D">
            <w:r w:rsidRPr="00512107">
              <w:t>/pages/dashboard.html</w:t>
            </w:r>
          </w:p>
        </w:tc>
        <w:tc>
          <w:tcPr>
            <w:tcW w:w="964" w:type="dxa"/>
            <w:vAlign w:val="center"/>
          </w:tcPr>
          <w:p w14:paraId="08F4FF44" w14:textId="621D17A0" w:rsidR="007B240D" w:rsidRDefault="007B240D" w:rsidP="007B240D">
            <w:r>
              <w:t>V1</w:t>
            </w:r>
          </w:p>
        </w:tc>
        <w:tc>
          <w:tcPr>
            <w:tcW w:w="2993" w:type="dxa"/>
            <w:vAlign w:val="center"/>
          </w:tcPr>
          <w:p w14:paraId="39F1969D" w14:textId="2C684DED" w:rsidR="007B240D" w:rsidRDefault="00A00A4F" w:rsidP="007B240D">
            <w:r>
              <w:t xml:space="preserve">Cards e </w:t>
            </w:r>
            <w:proofErr w:type="spellStart"/>
            <w:r>
              <w:t>navegação</w:t>
            </w:r>
            <w:proofErr w:type="spellEnd"/>
          </w:p>
        </w:tc>
      </w:tr>
      <w:tr w:rsidR="007B240D" w14:paraId="38224881" w14:textId="77777777" w:rsidTr="00887ECB">
        <w:trPr>
          <w:jc w:val="center"/>
        </w:trPr>
        <w:tc>
          <w:tcPr>
            <w:tcW w:w="1847" w:type="dxa"/>
            <w:vAlign w:val="center"/>
          </w:tcPr>
          <w:p w14:paraId="54BE82DB" w14:textId="77777777" w:rsidR="007B240D" w:rsidRDefault="007B240D" w:rsidP="007B240D">
            <w:proofErr w:type="spellStart"/>
            <w:r w:rsidRPr="00512107">
              <w:t>Detalhes</w:t>
            </w:r>
            <w:proofErr w:type="spellEnd"/>
          </w:p>
        </w:tc>
        <w:tc>
          <w:tcPr>
            <w:tcW w:w="1652" w:type="dxa"/>
            <w:vAlign w:val="center"/>
          </w:tcPr>
          <w:p w14:paraId="2BAEEFE4" w14:textId="7A92F596" w:rsidR="007B240D" w:rsidRDefault="007B240D" w:rsidP="007B240D">
            <w:r w:rsidRPr="00512107">
              <w:t>Desktop/Mobile</w:t>
            </w:r>
          </w:p>
        </w:tc>
        <w:tc>
          <w:tcPr>
            <w:tcW w:w="2166" w:type="dxa"/>
            <w:vAlign w:val="center"/>
          </w:tcPr>
          <w:p w14:paraId="7135B99E" w14:textId="2C9042A3" w:rsidR="007B240D" w:rsidRDefault="00D05430" w:rsidP="007B240D">
            <w:r w:rsidRPr="00512107">
              <w:t>/pages/detalhes.html</w:t>
            </w:r>
          </w:p>
        </w:tc>
        <w:tc>
          <w:tcPr>
            <w:tcW w:w="964" w:type="dxa"/>
            <w:vAlign w:val="center"/>
          </w:tcPr>
          <w:p w14:paraId="351EE0A7" w14:textId="1C153BA1" w:rsidR="007B240D" w:rsidRDefault="007B240D" w:rsidP="007B240D">
            <w:r>
              <w:t>V1</w:t>
            </w:r>
          </w:p>
        </w:tc>
        <w:tc>
          <w:tcPr>
            <w:tcW w:w="2993" w:type="dxa"/>
            <w:vAlign w:val="center"/>
          </w:tcPr>
          <w:p w14:paraId="7C9D430D" w14:textId="70DDC1F6" w:rsidR="007B240D" w:rsidRDefault="00A00A4F" w:rsidP="007B240D">
            <w:r>
              <w:t xml:space="preserve">Dados </w:t>
            </w:r>
            <w:proofErr w:type="spellStart"/>
            <w:r>
              <w:t>cpmplementos</w:t>
            </w:r>
            <w:proofErr w:type="spellEnd"/>
            <w:r>
              <w:t xml:space="preserve"> da </w:t>
            </w:r>
            <w:proofErr w:type="spellStart"/>
            <w:r>
              <w:t>tarefa</w:t>
            </w:r>
            <w:proofErr w:type="spellEnd"/>
          </w:p>
        </w:tc>
      </w:tr>
      <w:tr w:rsidR="007B240D" w14:paraId="2F42777F" w14:textId="77777777" w:rsidTr="00887ECB">
        <w:trPr>
          <w:jc w:val="center"/>
        </w:trPr>
        <w:tc>
          <w:tcPr>
            <w:tcW w:w="1847" w:type="dxa"/>
            <w:vAlign w:val="center"/>
          </w:tcPr>
          <w:p w14:paraId="62E68B4E" w14:textId="77777777" w:rsidR="007B240D" w:rsidRDefault="007B240D" w:rsidP="007B240D">
            <w:proofErr w:type="spellStart"/>
            <w:r w:rsidRPr="00512107">
              <w:t>Criar</w:t>
            </w:r>
            <w:proofErr w:type="spellEnd"/>
            <w:r w:rsidRPr="00512107">
              <w:t xml:space="preserve"> </w:t>
            </w:r>
            <w:proofErr w:type="spellStart"/>
            <w:r w:rsidRPr="00512107">
              <w:t>Tarefa</w:t>
            </w:r>
            <w:proofErr w:type="spellEnd"/>
          </w:p>
        </w:tc>
        <w:tc>
          <w:tcPr>
            <w:tcW w:w="1652" w:type="dxa"/>
            <w:vAlign w:val="center"/>
          </w:tcPr>
          <w:p w14:paraId="417B2C51" w14:textId="6A1F477D" w:rsidR="007B240D" w:rsidRDefault="007B240D" w:rsidP="007B240D">
            <w:r w:rsidRPr="00512107">
              <w:t>Desktop/Mobile</w:t>
            </w:r>
          </w:p>
        </w:tc>
        <w:tc>
          <w:tcPr>
            <w:tcW w:w="2166" w:type="dxa"/>
            <w:vAlign w:val="center"/>
          </w:tcPr>
          <w:p w14:paraId="2D5FF85E" w14:textId="4968E40E" w:rsidR="007B240D" w:rsidRDefault="00887ECB" w:rsidP="007B240D">
            <w:r w:rsidRPr="00512107">
              <w:t>/pages/criar-tarefa.html</w:t>
            </w:r>
          </w:p>
        </w:tc>
        <w:tc>
          <w:tcPr>
            <w:tcW w:w="964" w:type="dxa"/>
            <w:vAlign w:val="center"/>
          </w:tcPr>
          <w:p w14:paraId="55C7F8ED" w14:textId="2C72572A" w:rsidR="007B240D" w:rsidRDefault="007B240D" w:rsidP="007B240D">
            <w:r>
              <w:t>V1</w:t>
            </w:r>
          </w:p>
        </w:tc>
        <w:tc>
          <w:tcPr>
            <w:tcW w:w="2993" w:type="dxa"/>
            <w:vAlign w:val="center"/>
          </w:tcPr>
          <w:p w14:paraId="73A58093" w14:textId="59D1BB5A" w:rsidR="007B240D" w:rsidRDefault="00A00A4F" w:rsidP="007B240D">
            <w:proofErr w:type="spellStart"/>
            <w:r>
              <w:t>Formulário</w:t>
            </w:r>
            <w:proofErr w:type="spellEnd"/>
            <w:r>
              <w:t xml:space="preserve"> </w:t>
            </w:r>
            <w:proofErr w:type="spellStart"/>
            <w:r>
              <w:t>criação</w:t>
            </w:r>
            <w:proofErr w:type="spellEnd"/>
          </w:p>
        </w:tc>
      </w:tr>
      <w:tr w:rsidR="007B240D" w14:paraId="71E131D0" w14:textId="77777777" w:rsidTr="00887ECB">
        <w:trPr>
          <w:jc w:val="center"/>
        </w:trPr>
        <w:tc>
          <w:tcPr>
            <w:tcW w:w="1847" w:type="dxa"/>
            <w:vAlign w:val="center"/>
          </w:tcPr>
          <w:p w14:paraId="5A9F101D" w14:textId="77777777" w:rsidR="007B240D" w:rsidRDefault="007B240D" w:rsidP="007B240D">
            <w:proofErr w:type="spellStart"/>
            <w:r w:rsidRPr="00512107">
              <w:t>Edição</w:t>
            </w:r>
            <w:proofErr w:type="spellEnd"/>
          </w:p>
        </w:tc>
        <w:tc>
          <w:tcPr>
            <w:tcW w:w="1652" w:type="dxa"/>
            <w:vAlign w:val="center"/>
          </w:tcPr>
          <w:p w14:paraId="233A1E8D" w14:textId="61EFE1AE" w:rsidR="007B240D" w:rsidRDefault="007B240D" w:rsidP="007B240D">
            <w:r w:rsidRPr="00512107">
              <w:t>Desktop/Mobile</w:t>
            </w:r>
          </w:p>
        </w:tc>
        <w:tc>
          <w:tcPr>
            <w:tcW w:w="2166" w:type="dxa"/>
            <w:vAlign w:val="center"/>
          </w:tcPr>
          <w:p w14:paraId="07B2BDED" w14:textId="02E4305B" w:rsidR="007B240D" w:rsidRDefault="00887ECB" w:rsidP="007B240D">
            <w:r w:rsidRPr="00512107">
              <w:t>/pages/editar-tarefa.html</w:t>
            </w:r>
          </w:p>
        </w:tc>
        <w:tc>
          <w:tcPr>
            <w:tcW w:w="964" w:type="dxa"/>
            <w:vAlign w:val="center"/>
          </w:tcPr>
          <w:p w14:paraId="6F2CD123" w14:textId="7E4875FF" w:rsidR="007B240D" w:rsidRDefault="007B240D" w:rsidP="007B240D">
            <w:r>
              <w:t>V1</w:t>
            </w:r>
          </w:p>
        </w:tc>
        <w:tc>
          <w:tcPr>
            <w:tcW w:w="2993" w:type="dxa"/>
            <w:vAlign w:val="center"/>
          </w:tcPr>
          <w:p w14:paraId="256013B8" w14:textId="018056C0" w:rsidR="007B240D" w:rsidRDefault="00A00A4F" w:rsidP="007B240D">
            <w:proofErr w:type="spellStart"/>
            <w:r>
              <w:t>Formulário</w:t>
            </w:r>
            <w:proofErr w:type="spellEnd"/>
            <w:r>
              <w:t xml:space="preserve"> </w:t>
            </w:r>
            <w:proofErr w:type="spellStart"/>
            <w:r>
              <w:t>criação</w:t>
            </w:r>
            <w:proofErr w:type="spellEnd"/>
          </w:p>
        </w:tc>
      </w:tr>
    </w:tbl>
    <w:p w14:paraId="1024AA3A" w14:textId="77777777" w:rsidR="00220A5E" w:rsidRDefault="00000000">
      <w:pPr>
        <w:pStyle w:val="Ttulo1"/>
      </w:pPr>
      <w:r>
        <w:t xml:space="preserve">4. </w:t>
      </w:r>
      <w:proofErr w:type="spellStart"/>
      <w:r>
        <w:t>Requisitos</w:t>
      </w:r>
      <w:proofErr w:type="spellEnd"/>
    </w:p>
    <w:p w14:paraId="69A32160" w14:textId="77777777" w:rsidR="00220A5E" w:rsidRDefault="00000000">
      <w:pPr>
        <w:pStyle w:val="Ttulo2"/>
      </w:pPr>
      <w:r>
        <w:t xml:space="preserve">4.1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20A5E" w14:paraId="35504BF1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32444375" w14:textId="77777777" w:rsidR="00220A5E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7FDCA256" w14:textId="77777777" w:rsidR="00220A5E" w:rsidRDefault="00000000">
            <w:proofErr w:type="spellStart"/>
            <w:r>
              <w:rPr>
                <w:b/>
                <w:sz w:val="18"/>
              </w:rPr>
              <w:t>Descrição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4E4CBE58" w14:textId="77777777" w:rsidR="00220A5E" w:rsidRDefault="00000000">
            <w:proofErr w:type="spellStart"/>
            <w:r>
              <w:rPr>
                <w:b/>
                <w:sz w:val="18"/>
              </w:rPr>
              <w:t>Critério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aceite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712F0E9B" w14:textId="77777777" w:rsidR="00220A5E" w:rsidRDefault="00000000">
            <w:proofErr w:type="spellStart"/>
            <w:r>
              <w:rPr>
                <w:b/>
                <w:sz w:val="18"/>
              </w:rPr>
              <w:t>Evidência</w:t>
            </w:r>
            <w:proofErr w:type="spellEnd"/>
          </w:p>
        </w:tc>
      </w:tr>
      <w:tr w:rsidR="00220A5E" w14:paraId="7CC46FB9" w14:textId="77777777">
        <w:trPr>
          <w:jc w:val="center"/>
        </w:trPr>
        <w:tc>
          <w:tcPr>
            <w:tcW w:w="2351" w:type="dxa"/>
            <w:vAlign w:val="center"/>
          </w:tcPr>
          <w:p w14:paraId="647E2B4C" w14:textId="77777777" w:rsidR="00220A5E" w:rsidRDefault="00000000">
            <w:r>
              <w:rPr>
                <w:sz w:val="18"/>
              </w:rPr>
              <w:t>RF-01</w:t>
            </w:r>
          </w:p>
        </w:tc>
        <w:tc>
          <w:tcPr>
            <w:tcW w:w="2351" w:type="dxa"/>
            <w:vAlign w:val="center"/>
          </w:tcPr>
          <w:p w14:paraId="574FFF24" w14:textId="77777777" w:rsidR="00220A5E" w:rsidRDefault="00000000">
            <w:proofErr w:type="spellStart"/>
            <w:r>
              <w:rPr>
                <w:sz w:val="18"/>
              </w:rPr>
              <w:t>Permitir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preenchimento</w:t>
            </w:r>
            <w:proofErr w:type="spellEnd"/>
            <w:r>
              <w:rPr>
                <w:sz w:val="18"/>
              </w:rPr>
              <w:t xml:space="preserve"> de e-mail e </w:t>
            </w:r>
            <w:proofErr w:type="spellStart"/>
            <w:r>
              <w:rPr>
                <w:sz w:val="18"/>
              </w:rPr>
              <w:t>senha</w:t>
            </w:r>
            <w:proofErr w:type="spellEnd"/>
            <w:r>
              <w:rPr>
                <w:sz w:val="18"/>
              </w:rPr>
              <w:t xml:space="preserve"> no Login.</w:t>
            </w:r>
          </w:p>
        </w:tc>
        <w:tc>
          <w:tcPr>
            <w:tcW w:w="2351" w:type="dxa"/>
            <w:vAlign w:val="center"/>
          </w:tcPr>
          <w:p w14:paraId="32FBDD93" w14:textId="77777777" w:rsidR="00220A5E" w:rsidRDefault="00000000">
            <w:proofErr w:type="spellStart"/>
            <w:r>
              <w:rPr>
                <w:sz w:val="18"/>
              </w:rPr>
              <w:t>Os</w:t>
            </w:r>
            <w:proofErr w:type="spellEnd"/>
            <w:r>
              <w:rPr>
                <w:sz w:val="18"/>
              </w:rPr>
              <w:t xml:space="preserve"> campos </w:t>
            </w:r>
            <w:proofErr w:type="spellStart"/>
            <w:r>
              <w:rPr>
                <w:sz w:val="18"/>
              </w:rPr>
              <w:t>existem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possuem</w:t>
            </w:r>
            <w:proofErr w:type="spellEnd"/>
            <w:r>
              <w:rPr>
                <w:sz w:val="18"/>
              </w:rPr>
              <w:t xml:space="preserve"> label </w:t>
            </w:r>
            <w:proofErr w:type="spellStart"/>
            <w:r>
              <w:rPr>
                <w:sz w:val="18"/>
              </w:rPr>
              <w:t>associado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são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obrigatórios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03700D8C" w14:textId="77777777" w:rsidR="00220A5E" w:rsidRDefault="00000000">
            <w:r>
              <w:rPr>
                <w:sz w:val="18"/>
              </w:rPr>
              <w:t>index.html</w:t>
            </w:r>
          </w:p>
        </w:tc>
      </w:tr>
      <w:tr w:rsidR="00220A5E" w14:paraId="60DCAD8C" w14:textId="77777777">
        <w:trPr>
          <w:jc w:val="center"/>
        </w:trPr>
        <w:tc>
          <w:tcPr>
            <w:tcW w:w="2351" w:type="dxa"/>
            <w:vAlign w:val="center"/>
          </w:tcPr>
          <w:p w14:paraId="16FF116F" w14:textId="77777777" w:rsidR="00220A5E" w:rsidRDefault="00000000">
            <w:r>
              <w:rPr>
                <w:sz w:val="18"/>
              </w:rPr>
              <w:t>RF-02</w:t>
            </w:r>
          </w:p>
        </w:tc>
        <w:tc>
          <w:tcPr>
            <w:tcW w:w="2351" w:type="dxa"/>
            <w:vAlign w:val="center"/>
          </w:tcPr>
          <w:p w14:paraId="524C814D" w14:textId="77777777" w:rsidR="00220A5E" w:rsidRDefault="00000000">
            <w:proofErr w:type="spellStart"/>
            <w:r>
              <w:rPr>
                <w:sz w:val="18"/>
              </w:rPr>
              <w:t>Permitir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acesso</w:t>
            </w:r>
            <w:proofErr w:type="spellEnd"/>
            <w:r>
              <w:rPr>
                <w:sz w:val="18"/>
              </w:rPr>
              <w:t xml:space="preserve"> à </w:t>
            </w:r>
            <w:proofErr w:type="spellStart"/>
            <w:r>
              <w:rPr>
                <w:sz w:val="18"/>
              </w:rPr>
              <w:t>tela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Cadastro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5C0946BB" w14:textId="77777777" w:rsidR="00220A5E" w:rsidRDefault="00000000">
            <w:r>
              <w:rPr>
                <w:sz w:val="18"/>
              </w:rPr>
              <w:t>O link '</w:t>
            </w:r>
            <w:proofErr w:type="spellStart"/>
            <w:r>
              <w:rPr>
                <w:sz w:val="18"/>
              </w:rPr>
              <w:t>Cadastre</w:t>
            </w:r>
            <w:proofErr w:type="spellEnd"/>
            <w:r>
              <w:rPr>
                <w:sz w:val="18"/>
              </w:rPr>
              <w:t xml:space="preserve">-se' </w:t>
            </w:r>
            <w:proofErr w:type="spellStart"/>
            <w:r>
              <w:rPr>
                <w:sz w:val="18"/>
              </w:rPr>
              <w:t>aponta</w:t>
            </w:r>
            <w:proofErr w:type="spellEnd"/>
            <w:r>
              <w:rPr>
                <w:sz w:val="18"/>
              </w:rPr>
              <w:t xml:space="preserve"> para a </w:t>
            </w:r>
            <w:proofErr w:type="spellStart"/>
            <w:r>
              <w:rPr>
                <w:sz w:val="18"/>
              </w:rPr>
              <w:t>página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cadastro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6AEB5304" w14:textId="77777777" w:rsidR="00220A5E" w:rsidRDefault="00000000">
            <w:r>
              <w:rPr>
                <w:sz w:val="18"/>
              </w:rPr>
              <w:t>index.html</w:t>
            </w:r>
          </w:p>
        </w:tc>
      </w:tr>
      <w:tr w:rsidR="00220A5E" w14:paraId="23890B65" w14:textId="77777777">
        <w:trPr>
          <w:jc w:val="center"/>
        </w:trPr>
        <w:tc>
          <w:tcPr>
            <w:tcW w:w="2351" w:type="dxa"/>
            <w:vAlign w:val="center"/>
          </w:tcPr>
          <w:p w14:paraId="0CFABFAF" w14:textId="77777777" w:rsidR="00220A5E" w:rsidRDefault="00000000">
            <w:r>
              <w:rPr>
                <w:sz w:val="18"/>
              </w:rPr>
              <w:t>RF-03</w:t>
            </w:r>
          </w:p>
        </w:tc>
        <w:tc>
          <w:tcPr>
            <w:tcW w:w="2351" w:type="dxa"/>
            <w:vAlign w:val="center"/>
          </w:tcPr>
          <w:p w14:paraId="0A985EAA" w14:textId="77777777" w:rsidR="00220A5E" w:rsidRDefault="00000000">
            <w:proofErr w:type="spellStart"/>
            <w:r>
              <w:rPr>
                <w:sz w:val="18"/>
              </w:rPr>
              <w:t>Permitir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navegação</w:t>
            </w:r>
            <w:proofErr w:type="spellEnd"/>
            <w:r>
              <w:rPr>
                <w:sz w:val="18"/>
              </w:rPr>
              <w:t xml:space="preserve"> do Login para o Dashboard.</w:t>
            </w:r>
          </w:p>
        </w:tc>
        <w:tc>
          <w:tcPr>
            <w:tcW w:w="2351" w:type="dxa"/>
            <w:vAlign w:val="center"/>
          </w:tcPr>
          <w:p w14:paraId="12745B2E" w14:textId="77777777" w:rsidR="00220A5E" w:rsidRDefault="00000000">
            <w:r>
              <w:rPr>
                <w:sz w:val="18"/>
              </w:rPr>
              <w:t xml:space="preserve">Ao </w:t>
            </w:r>
            <w:proofErr w:type="spellStart"/>
            <w:r>
              <w:rPr>
                <w:sz w:val="18"/>
              </w:rPr>
              <w:t>enviar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formulário</w:t>
            </w:r>
            <w:proofErr w:type="spellEnd"/>
            <w:r>
              <w:rPr>
                <w:sz w:val="18"/>
              </w:rPr>
              <w:t xml:space="preserve">, a </w:t>
            </w:r>
            <w:proofErr w:type="spellStart"/>
            <w:r>
              <w:rPr>
                <w:sz w:val="18"/>
              </w:rPr>
              <w:t>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direciona</w:t>
            </w:r>
            <w:proofErr w:type="spellEnd"/>
            <w:r>
              <w:rPr>
                <w:sz w:val="18"/>
              </w:rPr>
              <w:t xml:space="preserve"> para dashboard.html.</w:t>
            </w:r>
          </w:p>
        </w:tc>
        <w:tc>
          <w:tcPr>
            <w:tcW w:w="2351" w:type="dxa"/>
            <w:vAlign w:val="center"/>
          </w:tcPr>
          <w:p w14:paraId="14DAA8C3" w14:textId="77777777" w:rsidR="00220A5E" w:rsidRDefault="00000000">
            <w:r>
              <w:rPr>
                <w:sz w:val="18"/>
              </w:rPr>
              <w:t>index.html</w:t>
            </w:r>
          </w:p>
        </w:tc>
      </w:tr>
      <w:tr w:rsidR="00220A5E" w14:paraId="11A81F2E" w14:textId="77777777">
        <w:trPr>
          <w:jc w:val="center"/>
        </w:trPr>
        <w:tc>
          <w:tcPr>
            <w:tcW w:w="2351" w:type="dxa"/>
            <w:vAlign w:val="center"/>
          </w:tcPr>
          <w:p w14:paraId="5B86F144" w14:textId="77777777" w:rsidR="00220A5E" w:rsidRDefault="00000000">
            <w:r>
              <w:rPr>
                <w:sz w:val="18"/>
              </w:rPr>
              <w:t>RF-04</w:t>
            </w:r>
          </w:p>
        </w:tc>
        <w:tc>
          <w:tcPr>
            <w:tcW w:w="2351" w:type="dxa"/>
            <w:vAlign w:val="center"/>
          </w:tcPr>
          <w:p w14:paraId="62E293CB" w14:textId="77777777" w:rsidR="00220A5E" w:rsidRDefault="00000000">
            <w:proofErr w:type="spellStart"/>
            <w:r>
              <w:rPr>
                <w:sz w:val="18"/>
              </w:rPr>
              <w:t>Apresentar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telas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gerenciamento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tarefas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294CC7A3" w14:textId="77777777" w:rsidR="00220A5E" w:rsidRDefault="00000000">
            <w:proofErr w:type="spellStart"/>
            <w:r>
              <w:rPr>
                <w:sz w:val="18"/>
              </w:rPr>
              <w:t>Existem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previstas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listagem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detalhes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criação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edição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0193797B" w14:textId="77777777" w:rsidR="00220A5E" w:rsidRDefault="00000000">
            <w:r>
              <w:rPr>
                <w:sz w:val="18"/>
              </w:rPr>
              <w:t>[PREENCHER com links/</w:t>
            </w:r>
            <w:proofErr w:type="spellStart"/>
            <w:r>
              <w:rPr>
                <w:sz w:val="18"/>
              </w:rPr>
              <w:t>capturas</w:t>
            </w:r>
            <w:proofErr w:type="spellEnd"/>
            <w:r>
              <w:rPr>
                <w:sz w:val="18"/>
              </w:rPr>
              <w:t>]</w:t>
            </w:r>
          </w:p>
        </w:tc>
      </w:tr>
      <w:tr w:rsidR="00220A5E" w14:paraId="01FFA4E5" w14:textId="77777777">
        <w:trPr>
          <w:jc w:val="center"/>
        </w:trPr>
        <w:tc>
          <w:tcPr>
            <w:tcW w:w="2351" w:type="dxa"/>
            <w:vAlign w:val="center"/>
          </w:tcPr>
          <w:p w14:paraId="79C0E3BA" w14:textId="77777777" w:rsidR="00220A5E" w:rsidRDefault="00000000">
            <w:r>
              <w:rPr>
                <w:sz w:val="18"/>
              </w:rPr>
              <w:t>RF-05</w:t>
            </w:r>
          </w:p>
        </w:tc>
        <w:tc>
          <w:tcPr>
            <w:tcW w:w="2351" w:type="dxa"/>
            <w:vAlign w:val="center"/>
          </w:tcPr>
          <w:p w14:paraId="77ED4EDD" w14:textId="77777777" w:rsidR="00220A5E" w:rsidRDefault="00000000">
            <w:proofErr w:type="spellStart"/>
            <w:r>
              <w:rPr>
                <w:sz w:val="18"/>
              </w:rPr>
              <w:t>Permitir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alternância</w:t>
            </w:r>
            <w:proofErr w:type="spellEnd"/>
            <w:r>
              <w:rPr>
                <w:sz w:val="18"/>
              </w:rPr>
              <w:t xml:space="preserve"> entre </w:t>
            </w:r>
            <w:proofErr w:type="spellStart"/>
            <w:r>
              <w:rPr>
                <w:sz w:val="18"/>
              </w:rPr>
              <w:t>tema</w:t>
            </w:r>
            <w:proofErr w:type="spellEnd"/>
            <w:r>
              <w:rPr>
                <w:sz w:val="18"/>
              </w:rPr>
              <w:t xml:space="preserve"> claro e </w:t>
            </w:r>
            <w:proofErr w:type="spellStart"/>
            <w:r>
              <w:rPr>
                <w:sz w:val="18"/>
              </w:rPr>
              <w:t>escuro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</w:t>
            </w:r>
            <w:proofErr w:type="spellEnd"/>
            <w:r>
              <w:rPr>
                <w:sz w:val="18"/>
              </w:rPr>
              <w:t xml:space="preserve"> JavaScript.</w:t>
            </w:r>
          </w:p>
        </w:tc>
        <w:tc>
          <w:tcPr>
            <w:tcW w:w="2351" w:type="dxa"/>
            <w:vAlign w:val="center"/>
          </w:tcPr>
          <w:p w14:paraId="65F77948" w14:textId="77777777" w:rsidR="00220A5E" w:rsidRDefault="00000000">
            <w:r>
              <w:rPr>
                <w:sz w:val="18"/>
              </w:rPr>
              <w:t xml:space="preserve">O </w:t>
            </w:r>
            <w:proofErr w:type="spellStart"/>
            <w:r>
              <w:rPr>
                <w:sz w:val="18"/>
              </w:rPr>
              <w:t>controle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tema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utiliza</w:t>
            </w:r>
            <w:proofErr w:type="spellEnd"/>
            <w:r>
              <w:rPr>
                <w:sz w:val="18"/>
              </w:rPr>
              <w:t xml:space="preserve"> checkbox e CSS.</w:t>
            </w:r>
          </w:p>
        </w:tc>
        <w:tc>
          <w:tcPr>
            <w:tcW w:w="2351" w:type="dxa"/>
            <w:vAlign w:val="center"/>
          </w:tcPr>
          <w:p w14:paraId="61F4A8E1" w14:textId="77777777" w:rsidR="00220A5E" w:rsidRDefault="00000000">
            <w:r>
              <w:rPr>
                <w:sz w:val="18"/>
              </w:rPr>
              <w:t>index.html / style.css</w:t>
            </w:r>
          </w:p>
        </w:tc>
      </w:tr>
    </w:tbl>
    <w:p w14:paraId="4765A0E9" w14:textId="77777777" w:rsidR="00220A5E" w:rsidRDefault="00000000">
      <w:pPr>
        <w:pStyle w:val="Ttulo2"/>
      </w:pPr>
      <w:r>
        <w:t xml:space="preserve">4.2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20A5E" w14:paraId="5236CD45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20DADB92" w14:textId="77777777" w:rsidR="00220A5E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0726411E" w14:textId="77777777" w:rsidR="00220A5E" w:rsidRDefault="00000000">
            <w:proofErr w:type="spellStart"/>
            <w:r>
              <w:rPr>
                <w:b/>
                <w:sz w:val="18"/>
              </w:rPr>
              <w:t>Descrição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619CBD8A" w14:textId="77777777" w:rsidR="00220A5E" w:rsidRDefault="00000000">
            <w:proofErr w:type="spellStart"/>
            <w:r>
              <w:rPr>
                <w:b/>
                <w:sz w:val="18"/>
              </w:rPr>
              <w:t>Critério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aceite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55204653" w14:textId="77777777" w:rsidR="00220A5E" w:rsidRDefault="00000000">
            <w:proofErr w:type="spellStart"/>
            <w:r>
              <w:rPr>
                <w:b/>
                <w:sz w:val="18"/>
              </w:rPr>
              <w:t>Evidência</w:t>
            </w:r>
            <w:proofErr w:type="spellEnd"/>
          </w:p>
        </w:tc>
      </w:tr>
      <w:tr w:rsidR="00220A5E" w14:paraId="07390C96" w14:textId="77777777">
        <w:trPr>
          <w:jc w:val="center"/>
        </w:trPr>
        <w:tc>
          <w:tcPr>
            <w:tcW w:w="2351" w:type="dxa"/>
            <w:vAlign w:val="center"/>
          </w:tcPr>
          <w:p w14:paraId="1B6DB838" w14:textId="77777777" w:rsidR="00220A5E" w:rsidRDefault="00000000">
            <w:r>
              <w:rPr>
                <w:sz w:val="18"/>
              </w:rPr>
              <w:t>RNF-01</w:t>
            </w:r>
          </w:p>
        </w:tc>
        <w:tc>
          <w:tcPr>
            <w:tcW w:w="2351" w:type="dxa"/>
            <w:vAlign w:val="center"/>
          </w:tcPr>
          <w:p w14:paraId="5B410240" w14:textId="77777777" w:rsidR="00220A5E" w:rsidRDefault="00000000">
            <w:proofErr w:type="spellStart"/>
            <w:r>
              <w:rPr>
                <w:sz w:val="18"/>
              </w:rPr>
              <w:t>Utilizar</w:t>
            </w:r>
            <w:proofErr w:type="spellEnd"/>
            <w:r>
              <w:rPr>
                <w:sz w:val="18"/>
              </w:rPr>
              <w:t xml:space="preserve"> HTML5 </w:t>
            </w:r>
            <w:proofErr w:type="spellStart"/>
            <w:r>
              <w:rPr>
                <w:sz w:val="18"/>
              </w:rPr>
              <w:t>semântico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68003D25" w14:textId="77777777" w:rsidR="00220A5E" w:rsidRDefault="00000000">
            <w:r>
              <w:rPr>
                <w:sz w:val="18"/>
              </w:rPr>
              <w:t xml:space="preserve">Uso de header, main, section, form e footer </w:t>
            </w:r>
            <w:proofErr w:type="spellStart"/>
            <w:r>
              <w:rPr>
                <w:sz w:val="18"/>
              </w:rPr>
              <w:t>onde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aplicável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6C36A3DB" w14:textId="77777777" w:rsidR="00220A5E" w:rsidRDefault="00000000">
            <w:r>
              <w:rPr>
                <w:sz w:val="18"/>
              </w:rPr>
              <w:t>index.html</w:t>
            </w:r>
          </w:p>
        </w:tc>
      </w:tr>
      <w:tr w:rsidR="00220A5E" w14:paraId="60C6285E" w14:textId="77777777">
        <w:trPr>
          <w:jc w:val="center"/>
        </w:trPr>
        <w:tc>
          <w:tcPr>
            <w:tcW w:w="2351" w:type="dxa"/>
            <w:vAlign w:val="center"/>
          </w:tcPr>
          <w:p w14:paraId="32A48C11" w14:textId="77777777" w:rsidR="00220A5E" w:rsidRDefault="00000000">
            <w:r>
              <w:rPr>
                <w:sz w:val="18"/>
              </w:rPr>
              <w:t>RNF-02</w:t>
            </w:r>
          </w:p>
        </w:tc>
        <w:tc>
          <w:tcPr>
            <w:tcW w:w="2351" w:type="dxa"/>
            <w:vAlign w:val="center"/>
          </w:tcPr>
          <w:p w14:paraId="6D9E3D24" w14:textId="77777777" w:rsidR="00220A5E" w:rsidRDefault="00000000">
            <w:r>
              <w:rPr>
                <w:sz w:val="18"/>
              </w:rPr>
              <w:t xml:space="preserve">Ser </w:t>
            </w:r>
            <w:proofErr w:type="spellStart"/>
            <w:r>
              <w:rPr>
                <w:sz w:val="18"/>
              </w:rPr>
              <w:t>responsivo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6A9C8D87" w14:textId="77777777" w:rsidR="00220A5E" w:rsidRDefault="00000000">
            <w:r>
              <w:rPr>
                <w:sz w:val="18"/>
              </w:rPr>
              <w:t xml:space="preserve">Layout </w:t>
            </w:r>
            <w:proofErr w:type="spellStart"/>
            <w:r>
              <w:rPr>
                <w:sz w:val="18"/>
              </w:rPr>
              <w:t>adapta</w:t>
            </w:r>
            <w:proofErr w:type="spellEnd"/>
            <w:r>
              <w:rPr>
                <w:sz w:val="18"/>
              </w:rPr>
              <w:t>-</w:t>
            </w:r>
            <w:proofErr w:type="spellStart"/>
            <w:r>
              <w:rPr>
                <w:sz w:val="18"/>
              </w:rPr>
              <w:t>se 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diferentes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larguras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Media Queries.</w:t>
            </w:r>
          </w:p>
        </w:tc>
        <w:tc>
          <w:tcPr>
            <w:tcW w:w="2351" w:type="dxa"/>
            <w:vAlign w:val="center"/>
          </w:tcPr>
          <w:p w14:paraId="12EE7333" w14:textId="77777777" w:rsidR="00220A5E" w:rsidRDefault="00000000">
            <w:r>
              <w:rPr>
                <w:sz w:val="18"/>
              </w:rPr>
              <w:t xml:space="preserve">style.css / </w:t>
            </w:r>
            <w:proofErr w:type="spellStart"/>
            <w:r>
              <w:rPr>
                <w:sz w:val="18"/>
              </w:rPr>
              <w:t>capturas</w:t>
            </w:r>
            <w:proofErr w:type="spellEnd"/>
          </w:p>
        </w:tc>
      </w:tr>
      <w:tr w:rsidR="00220A5E" w14:paraId="2128103D" w14:textId="77777777">
        <w:trPr>
          <w:jc w:val="center"/>
        </w:trPr>
        <w:tc>
          <w:tcPr>
            <w:tcW w:w="2351" w:type="dxa"/>
            <w:vAlign w:val="center"/>
          </w:tcPr>
          <w:p w14:paraId="2D078ADF" w14:textId="77777777" w:rsidR="00220A5E" w:rsidRDefault="00000000">
            <w:r>
              <w:rPr>
                <w:sz w:val="18"/>
              </w:rPr>
              <w:t>RNF-03</w:t>
            </w:r>
          </w:p>
        </w:tc>
        <w:tc>
          <w:tcPr>
            <w:tcW w:w="2351" w:type="dxa"/>
            <w:vAlign w:val="center"/>
          </w:tcPr>
          <w:p w14:paraId="156755FF" w14:textId="77777777" w:rsidR="00220A5E" w:rsidRDefault="00000000">
            <w:proofErr w:type="spellStart"/>
            <w:r>
              <w:rPr>
                <w:sz w:val="18"/>
              </w:rPr>
              <w:t>Possuir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foco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visível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385AC7F7" w14:textId="77777777" w:rsidR="00220A5E" w:rsidRDefault="00000000">
            <w:proofErr w:type="spellStart"/>
            <w:r>
              <w:rPr>
                <w:sz w:val="18"/>
              </w:rPr>
              <w:t>Elementos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focáveis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apresentam</w:t>
            </w:r>
            <w:proofErr w:type="spellEnd"/>
            <w:r>
              <w:rPr>
                <w:sz w:val="18"/>
              </w:rPr>
              <w:t xml:space="preserve"> outline via :focus-visible.</w:t>
            </w:r>
          </w:p>
        </w:tc>
        <w:tc>
          <w:tcPr>
            <w:tcW w:w="2351" w:type="dxa"/>
            <w:vAlign w:val="center"/>
          </w:tcPr>
          <w:p w14:paraId="0DB62EA4" w14:textId="77777777" w:rsidR="00220A5E" w:rsidRDefault="00000000">
            <w:r>
              <w:rPr>
                <w:sz w:val="18"/>
              </w:rPr>
              <w:t>style.css</w:t>
            </w:r>
          </w:p>
        </w:tc>
      </w:tr>
      <w:tr w:rsidR="00220A5E" w14:paraId="60FE6B03" w14:textId="77777777">
        <w:trPr>
          <w:jc w:val="center"/>
        </w:trPr>
        <w:tc>
          <w:tcPr>
            <w:tcW w:w="2351" w:type="dxa"/>
            <w:vAlign w:val="center"/>
          </w:tcPr>
          <w:p w14:paraId="1903B2A7" w14:textId="77777777" w:rsidR="00220A5E" w:rsidRDefault="00000000">
            <w:r>
              <w:rPr>
                <w:sz w:val="18"/>
              </w:rPr>
              <w:t>RNF-04</w:t>
            </w:r>
          </w:p>
        </w:tc>
        <w:tc>
          <w:tcPr>
            <w:tcW w:w="2351" w:type="dxa"/>
            <w:vAlign w:val="center"/>
          </w:tcPr>
          <w:p w14:paraId="3DE976E0" w14:textId="77777777" w:rsidR="00220A5E" w:rsidRDefault="00000000">
            <w:proofErr w:type="spellStart"/>
            <w:r>
              <w:rPr>
                <w:sz w:val="18"/>
              </w:rPr>
              <w:t>Respeitar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preferência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redução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movimento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408250C8" w14:textId="77777777" w:rsidR="00220A5E" w:rsidRDefault="00000000">
            <w:r>
              <w:rPr>
                <w:sz w:val="18"/>
              </w:rPr>
              <w:t>Uso de prefers-reduced-motion.</w:t>
            </w:r>
          </w:p>
        </w:tc>
        <w:tc>
          <w:tcPr>
            <w:tcW w:w="2351" w:type="dxa"/>
            <w:vAlign w:val="center"/>
          </w:tcPr>
          <w:p w14:paraId="6261E797" w14:textId="77777777" w:rsidR="00220A5E" w:rsidRDefault="00000000">
            <w:r>
              <w:rPr>
                <w:sz w:val="18"/>
              </w:rPr>
              <w:t>style.css</w:t>
            </w:r>
          </w:p>
        </w:tc>
      </w:tr>
      <w:tr w:rsidR="00220A5E" w14:paraId="60E76126" w14:textId="77777777">
        <w:trPr>
          <w:jc w:val="center"/>
        </w:trPr>
        <w:tc>
          <w:tcPr>
            <w:tcW w:w="2351" w:type="dxa"/>
            <w:vAlign w:val="center"/>
          </w:tcPr>
          <w:p w14:paraId="1B5C4628" w14:textId="77777777" w:rsidR="00220A5E" w:rsidRDefault="00000000">
            <w:r>
              <w:rPr>
                <w:sz w:val="18"/>
              </w:rPr>
              <w:t>RNF-05</w:t>
            </w:r>
          </w:p>
        </w:tc>
        <w:tc>
          <w:tcPr>
            <w:tcW w:w="2351" w:type="dxa"/>
            <w:vAlign w:val="center"/>
          </w:tcPr>
          <w:p w14:paraId="3DFC2DDF" w14:textId="77777777" w:rsidR="00220A5E" w:rsidRDefault="00000000"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utilizar</w:t>
            </w:r>
            <w:proofErr w:type="spellEnd"/>
            <w:r>
              <w:rPr>
                <w:sz w:val="18"/>
              </w:rPr>
              <w:t xml:space="preserve"> JavaScript.</w:t>
            </w:r>
          </w:p>
        </w:tc>
        <w:tc>
          <w:tcPr>
            <w:tcW w:w="2351" w:type="dxa"/>
            <w:vAlign w:val="center"/>
          </w:tcPr>
          <w:p w14:paraId="0E78867A" w14:textId="77777777" w:rsidR="00220A5E" w:rsidRDefault="00000000">
            <w:proofErr w:type="spellStart"/>
            <w:r>
              <w:rPr>
                <w:sz w:val="18"/>
              </w:rPr>
              <w:t>Projeto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composto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HTML5 e CSS3.</w:t>
            </w:r>
          </w:p>
        </w:tc>
        <w:tc>
          <w:tcPr>
            <w:tcW w:w="2351" w:type="dxa"/>
            <w:vAlign w:val="center"/>
          </w:tcPr>
          <w:p w14:paraId="40CBAE38" w14:textId="77777777" w:rsidR="00220A5E" w:rsidRDefault="00000000">
            <w:proofErr w:type="spellStart"/>
            <w:r>
              <w:rPr>
                <w:sz w:val="18"/>
              </w:rPr>
              <w:t>Arquivos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projeto</w:t>
            </w:r>
            <w:proofErr w:type="spellEnd"/>
          </w:p>
        </w:tc>
      </w:tr>
      <w:tr w:rsidR="00220A5E" w14:paraId="1E766606" w14:textId="77777777">
        <w:trPr>
          <w:jc w:val="center"/>
        </w:trPr>
        <w:tc>
          <w:tcPr>
            <w:tcW w:w="2351" w:type="dxa"/>
            <w:vAlign w:val="center"/>
          </w:tcPr>
          <w:p w14:paraId="2786E199" w14:textId="77777777" w:rsidR="00220A5E" w:rsidRDefault="00000000">
            <w:r>
              <w:rPr>
                <w:sz w:val="18"/>
              </w:rPr>
              <w:t>RNF-06</w:t>
            </w:r>
          </w:p>
        </w:tc>
        <w:tc>
          <w:tcPr>
            <w:tcW w:w="2351" w:type="dxa"/>
            <w:vAlign w:val="center"/>
          </w:tcPr>
          <w:p w14:paraId="7C89688B" w14:textId="77777777" w:rsidR="00220A5E" w:rsidRDefault="00000000">
            <w:r>
              <w:rPr>
                <w:sz w:val="18"/>
              </w:rPr>
              <w:t xml:space="preserve">Manter </w:t>
            </w:r>
            <w:proofErr w:type="spellStart"/>
            <w:r>
              <w:rPr>
                <w:sz w:val="18"/>
              </w:rPr>
              <w:t>contraste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adequado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3E7CA504" w14:textId="77777777" w:rsidR="00220A5E" w:rsidRDefault="00000000">
            <w:r>
              <w:rPr>
                <w:sz w:val="18"/>
              </w:rPr>
              <w:t xml:space="preserve">Par de cores </w:t>
            </w:r>
            <w:proofErr w:type="spellStart"/>
            <w:r>
              <w:rPr>
                <w:sz w:val="18"/>
              </w:rPr>
              <w:t>deve</w:t>
            </w:r>
            <w:proofErr w:type="spellEnd"/>
            <w:r>
              <w:rPr>
                <w:sz w:val="18"/>
              </w:rPr>
              <w:t xml:space="preserve"> ser </w:t>
            </w:r>
            <w:proofErr w:type="spellStart"/>
            <w:r>
              <w:rPr>
                <w:sz w:val="18"/>
              </w:rPr>
              <w:t>validado</w:t>
            </w:r>
            <w:proofErr w:type="spellEnd"/>
            <w:r>
              <w:rPr>
                <w:sz w:val="18"/>
              </w:rPr>
              <w:t xml:space="preserve"> com ferramenta de </w:t>
            </w:r>
            <w:proofErr w:type="spellStart"/>
            <w:r>
              <w:rPr>
                <w:sz w:val="18"/>
              </w:rPr>
              <w:t>contraste</w:t>
            </w:r>
            <w:proofErr w:type="spellEnd"/>
            <w:r>
              <w:rPr>
                <w:sz w:val="18"/>
              </w:rPr>
              <w:t xml:space="preserve"> antes da </w:t>
            </w:r>
            <w:proofErr w:type="spellStart"/>
            <w:r>
              <w:rPr>
                <w:sz w:val="18"/>
              </w:rPr>
              <w:t>entrega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4ED3627E" w14:textId="77777777" w:rsidR="00220A5E" w:rsidRDefault="00000000">
            <w:r>
              <w:rPr>
                <w:sz w:val="18"/>
              </w:rPr>
              <w:t xml:space="preserve">[PENDENTE: </w:t>
            </w:r>
            <w:proofErr w:type="spellStart"/>
            <w:r>
              <w:rPr>
                <w:sz w:val="18"/>
              </w:rPr>
              <w:t>relatório</w:t>
            </w:r>
            <w:proofErr w:type="spellEnd"/>
            <w:r>
              <w:rPr>
                <w:sz w:val="18"/>
              </w:rPr>
              <w:t>]</w:t>
            </w:r>
          </w:p>
        </w:tc>
      </w:tr>
    </w:tbl>
    <w:p w14:paraId="3F34BD63" w14:textId="77777777" w:rsidR="00220A5E" w:rsidRDefault="00000000">
      <w:pPr>
        <w:pStyle w:val="Ttulo1"/>
      </w:pPr>
      <w:r>
        <w:lastRenderedPageBreak/>
        <w:t xml:space="preserve">5.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— HTML5</w:t>
      </w:r>
    </w:p>
    <w:p w14:paraId="65524432" w14:textId="77777777" w:rsidR="00220A5E" w:rsidRDefault="00000000"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HTML5 com </w:t>
      </w:r>
      <w:proofErr w:type="spellStart"/>
      <w:r>
        <w:t>idioma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pt-BR, charset UTF-8 e viewport </w:t>
      </w:r>
      <w:proofErr w:type="spellStart"/>
      <w:r>
        <w:t>responsivo</w:t>
      </w:r>
      <w:proofErr w:type="spellEnd"/>
      <w:r>
        <w:t xml:space="preserve">. Na </w:t>
      </w:r>
      <w:proofErr w:type="spellStart"/>
      <w:r>
        <w:t>tela</w:t>
      </w:r>
      <w:proofErr w:type="spellEnd"/>
      <w:r>
        <w:t xml:space="preserve"> de Login </w:t>
      </w:r>
      <w:proofErr w:type="spellStart"/>
      <w:r>
        <w:t>foi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semântica</w:t>
      </w:r>
      <w:proofErr w:type="spellEnd"/>
      <w:r>
        <w:t xml:space="preserve"> com header, main, section, form e footer. </w:t>
      </w:r>
      <w:proofErr w:type="spellStart"/>
      <w:r>
        <w:t>Os</w:t>
      </w:r>
      <w:proofErr w:type="spellEnd"/>
      <w:r>
        <w:t xml:space="preserve"> campos de </w:t>
      </w:r>
      <w:proofErr w:type="spellStart"/>
      <w:r>
        <w:t>formulário</w:t>
      </w:r>
      <w:proofErr w:type="spellEnd"/>
      <w:r>
        <w:t xml:space="preserve"> </w:t>
      </w:r>
      <w:proofErr w:type="spellStart"/>
      <w:r>
        <w:t>possuem</w:t>
      </w:r>
      <w:proofErr w:type="spellEnd"/>
      <w:r>
        <w:t xml:space="preserve"> labels </w:t>
      </w:r>
      <w:proofErr w:type="spellStart"/>
      <w:r>
        <w:t>associados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dos </w:t>
      </w:r>
      <w:proofErr w:type="spellStart"/>
      <w:r>
        <w:t>atributos</w:t>
      </w:r>
      <w:proofErr w:type="spellEnd"/>
      <w:r>
        <w:t xml:space="preserve"> for/id e </w:t>
      </w:r>
      <w:proofErr w:type="spellStart"/>
      <w:r>
        <w:t>utilizam</w:t>
      </w:r>
      <w:proofErr w:type="spellEnd"/>
      <w:r>
        <w:t xml:space="preserve">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nativa</w:t>
      </w:r>
      <w:proofErr w:type="spellEnd"/>
      <w:r>
        <w:t xml:space="preserve"> com required. O campo de e-mail </w:t>
      </w:r>
      <w:proofErr w:type="spellStart"/>
      <w:r>
        <w:t>utiliza</w:t>
      </w:r>
      <w:proofErr w:type="spellEnd"/>
      <w:r>
        <w:t xml:space="preserve"> type='email' e o campo de </w:t>
      </w:r>
      <w:proofErr w:type="spellStart"/>
      <w:r>
        <w:t>senha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type='password'.</w:t>
      </w:r>
    </w:p>
    <w:p w14:paraId="200F2C13" w14:textId="77777777" w:rsidR="00220A5E" w:rsidRDefault="00000000">
      <w:r>
        <w:t xml:space="preserve">O </w:t>
      </w:r>
      <w:proofErr w:type="spellStart"/>
      <w:r>
        <w:t>título</w:t>
      </w:r>
      <w:proofErr w:type="spellEnd"/>
      <w:r>
        <w:t xml:space="preserve"> principal da </w:t>
      </w:r>
      <w:proofErr w:type="spellStart"/>
      <w:r>
        <w:t>tela</w:t>
      </w:r>
      <w:proofErr w:type="spellEnd"/>
      <w:r>
        <w:t xml:space="preserve"> de Login é um </w:t>
      </w:r>
      <w:proofErr w:type="spellStart"/>
      <w:r>
        <w:t>único</w:t>
      </w:r>
      <w:proofErr w:type="spellEnd"/>
      <w:r>
        <w:t xml:space="preserve"> h1. </w:t>
      </w:r>
      <w:proofErr w:type="spellStart"/>
      <w:r>
        <w:t>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de </w:t>
      </w:r>
      <w:proofErr w:type="spellStart"/>
      <w:r>
        <w:t>navegação</w:t>
      </w:r>
      <w:proofErr w:type="spellEnd"/>
      <w:r>
        <w:t xml:space="preserve"> entre </w:t>
      </w:r>
      <w:proofErr w:type="spellStart"/>
      <w:r>
        <w:t>telas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links HTML e o </w:t>
      </w:r>
      <w:proofErr w:type="spellStart"/>
      <w:r>
        <w:t>envio</w:t>
      </w:r>
      <w:proofErr w:type="spellEnd"/>
      <w:r>
        <w:t xml:space="preserve"> do </w:t>
      </w:r>
      <w:proofErr w:type="spellStart"/>
      <w:r>
        <w:t>formulário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um action para </w:t>
      </w:r>
      <w:proofErr w:type="spellStart"/>
      <w:r>
        <w:t>outra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JavaScript.</w:t>
      </w:r>
    </w:p>
    <w:p w14:paraId="011A9CB0" w14:textId="77777777" w:rsidR="00220A5E" w:rsidRDefault="00000000">
      <w:proofErr w:type="spellStart"/>
      <w:r>
        <w:t>Observação</w:t>
      </w:r>
      <w:proofErr w:type="spellEnd"/>
      <w:r>
        <w:t xml:space="preserve"> de </w:t>
      </w:r>
      <w:proofErr w:type="spellStart"/>
      <w:r>
        <w:t>acessibilidade</w:t>
      </w:r>
      <w:proofErr w:type="spellEnd"/>
      <w:r>
        <w:t xml:space="preserve">: o </w:t>
      </w:r>
      <w:proofErr w:type="spellStart"/>
      <w:r>
        <w:t>arquivo</w:t>
      </w:r>
      <w:proofErr w:type="spellEnd"/>
      <w:r>
        <w:t xml:space="preserve"> index.html </w:t>
      </w:r>
      <w:proofErr w:type="spellStart"/>
      <w:r>
        <w:t>atualmente</w:t>
      </w:r>
      <w:proofErr w:type="spellEnd"/>
      <w:r>
        <w:t xml:space="preserve"> </w:t>
      </w:r>
      <w:proofErr w:type="spellStart"/>
      <w:r>
        <w:t>disponibilizado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contém</w:t>
      </w:r>
      <w:proofErr w:type="spellEnd"/>
      <w:r>
        <w:t xml:space="preserve"> um skip-link. </w:t>
      </w:r>
      <w:proofErr w:type="spellStart"/>
      <w:r>
        <w:t>Portanto</w:t>
      </w:r>
      <w:proofErr w:type="spellEnd"/>
      <w:r>
        <w:t xml:space="preserve">, esse item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marcado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concluído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implementado</w:t>
      </w:r>
      <w:proofErr w:type="spellEnd"/>
      <w:r>
        <w:t xml:space="preserve"> e </w:t>
      </w:r>
      <w:proofErr w:type="spellStart"/>
      <w:r>
        <w:t>testado</w:t>
      </w:r>
      <w:proofErr w:type="spellEnd"/>
      <w:r>
        <w:t>.</w:t>
      </w:r>
    </w:p>
    <w:p w14:paraId="74F9BFDC" w14:textId="77777777" w:rsidR="00220A5E" w:rsidRDefault="00000000">
      <w:pPr>
        <w:pStyle w:val="Ttulo2"/>
      </w:pPr>
      <w:r>
        <w:t xml:space="preserve">5.1 </w:t>
      </w:r>
      <w:proofErr w:type="spellStart"/>
      <w:r>
        <w:t>Exemplo</w:t>
      </w:r>
      <w:proofErr w:type="spellEnd"/>
      <w:r>
        <w:t xml:space="preserve"> de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utilizada</w:t>
      </w:r>
      <w:proofErr w:type="spellEnd"/>
    </w:p>
    <w:p w14:paraId="2C425668" w14:textId="77777777" w:rsidR="00220A5E" w:rsidRDefault="00000000">
      <w:r>
        <w:rPr>
          <w:rFonts w:ascii="Courier New" w:hAnsi="Courier New"/>
          <w:sz w:val="17"/>
        </w:rPr>
        <w:t>&lt;!doctype html&gt;</w:t>
      </w:r>
      <w:r>
        <w:rPr>
          <w:rFonts w:ascii="Courier New" w:hAnsi="Courier New"/>
          <w:sz w:val="17"/>
        </w:rPr>
        <w:br/>
        <w:t>&lt;html lang="pt-BR"&gt;</w:t>
      </w:r>
      <w:r>
        <w:rPr>
          <w:rFonts w:ascii="Courier New" w:hAnsi="Courier New"/>
          <w:sz w:val="17"/>
        </w:rPr>
        <w:br/>
        <w:t>&lt;head&gt;</w:t>
      </w:r>
      <w:r>
        <w:rPr>
          <w:rFonts w:ascii="Courier New" w:hAnsi="Courier New"/>
          <w:sz w:val="17"/>
        </w:rPr>
        <w:br/>
        <w:t xml:space="preserve">    &lt;meta charset="utf-8"&gt;</w:t>
      </w:r>
      <w:r>
        <w:rPr>
          <w:rFonts w:ascii="Courier New" w:hAnsi="Courier New"/>
          <w:sz w:val="17"/>
        </w:rPr>
        <w:br/>
        <w:t xml:space="preserve">    &lt;meta name="viewport" content="width=device-width, initial-scale=1"&gt;</w:t>
      </w:r>
      <w:r>
        <w:rPr>
          <w:rFonts w:ascii="Courier New" w:hAnsi="Courier New"/>
          <w:sz w:val="17"/>
        </w:rPr>
        <w:br/>
        <w:t xml:space="preserve">    &lt;link </w:t>
      </w:r>
      <w:proofErr w:type="spellStart"/>
      <w:r>
        <w:rPr>
          <w:rFonts w:ascii="Courier New" w:hAnsi="Courier New"/>
          <w:sz w:val="17"/>
        </w:rPr>
        <w:t>rel</w:t>
      </w:r>
      <w:proofErr w:type="spellEnd"/>
      <w:r>
        <w:rPr>
          <w:rFonts w:ascii="Courier New" w:hAnsi="Courier New"/>
          <w:sz w:val="17"/>
        </w:rPr>
        <w:t xml:space="preserve">="stylesheet" </w:t>
      </w:r>
      <w:proofErr w:type="spellStart"/>
      <w:r>
        <w:rPr>
          <w:rFonts w:ascii="Courier New" w:hAnsi="Courier New"/>
          <w:sz w:val="17"/>
        </w:rPr>
        <w:t>href</w:t>
      </w:r>
      <w:proofErr w:type="spellEnd"/>
      <w:r>
        <w:rPr>
          <w:rFonts w:ascii="Courier New" w:hAnsi="Courier New"/>
          <w:sz w:val="17"/>
        </w:rPr>
        <w:t>="</w:t>
      </w:r>
      <w:proofErr w:type="spellStart"/>
      <w:r>
        <w:rPr>
          <w:rFonts w:ascii="Courier New" w:hAnsi="Courier New"/>
          <w:sz w:val="17"/>
        </w:rPr>
        <w:t>css</w:t>
      </w:r>
      <w:proofErr w:type="spellEnd"/>
      <w:r>
        <w:rPr>
          <w:rFonts w:ascii="Courier New" w:hAnsi="Courier New"/>
          <w:sz w:val="17"/>
        </w:rPr>
        <w:t>/style.css"&gt;</w:t>
      </w:r>
      <w:r>
        <w:rPr>
          <w:rFonts w:ascii="Courier New" w:hAnsi="Courier New"/>
          <w:sz w:val="17"/>
        </w:rPr>
        <w:br/>
        <w:t>&lt;/head&gt;</w:t>
      </w:r>
      <w:r>
        <w:rPr>
          <w:rFonts w:ascii="Courier New" w:hAnsi="Courier New"/>
          <w:sz w:val="17"/>
        </w:rPr>
        <w:br/>
        <w:t>&lt;body&gt;</w:t>
      </w:r>
      <w:r>
        <w:rPr>
          <w:rFonts w:ascii="Courier New" w:hAnsi="Courier New"/>
          <w:sz w:val="17"/>
        </w:rPr>
        <w:br/>
        <w:t xml:space="preserve">    &lt;input type="checkbox" id="</w:t>
      </w:r>
      <w:proofErr w:type="spellStart"/>
      <w:r>
        <w:rPr>
          <w:rFonts w:ascii="Courier New" w:hAnsi="Courier New"/>
          <w:sz w:val="17"/>
        </w:rPr>
        <w:t>tema</w:t>
      </w:r>
      <w:proofErr w:type="spellEnd"/>
      <w:r>
        <w:rPr>
          <w:rFonts w:ascii="Courier New" w:hAnsi="Courier New"/>
          <w:sz w:val="17"/>
        </w:rPr>
        <w:t>" class="</w:t>
      </w:r>
      <w:proofErr w:type="spellStart"/>
      <w:r>
        <w:rPr>
          <w:rFonts w:ascii="Courier New" w:hAnsi="Courier New"/>
          <w:sz w:val="17"/>
        </w:rPr>
        <w:t>controle-tema</w:t>
      </w:r>
      <w:proofErr w:type="spellEnd"/>
      <w:r>
        <w:rPr>
          <w:rFonts w:ascii="Courier New" w:hAnsi="Courier New"/>
          <w:sz w:val="17"/>
        </w:rPr>
        <w:t>"&gt;</w:t>
      </w:r>
      <w:r>
        <w:rPr>
          <w:rFonts w:ascii="Courier New" w:hAnsi="Courier New"/>
          <w:sz w:val="17"/>
        </w:rPr>
        <w:br/>
        <w:t xml:space="preserve">    &lt;label for="</w:t>
      </w:r>
      <w:proofErr w:type="spellStart"/>
      <w:r>
        <w:rPr>
          <w:rFonts w:ascii="Courier New" w:hAnsi="Courier New"/>
          <w:sz w:val="17"/>
        </w:rPr>
        <w:t>tema</w:t>
      </w:r>
      <w:proofErr w:type="spellEnd"/>
      <w:r>
        <w:rPr>
          <w:rFonts w:ascii="Courier New" w:hAnsi="Courier New"/>
          <w:sz w:val="17"/>
        </w:rPr>
        <w:t>" class="</w:t>
      </w:r>
      <w:proofErr w:type="spellStart"/>
      <w:r>
        <w:rPr>
          <w:rFonts w:ascii="Courier New" w:hAnsi="Courier New"/>
          <w:sz w:val="17"/>
        </w:rPr>
        <w:t>botao-tema</w:t>
      </w:r>
      <w:proofErr w:type="spellEnd"/>
      <w:r>
        <w:rPr>
          <w:rFonts w:ascii="Courier New" w:hAnsi="Courier New"/>
          <w:sz w:val="17"/>
        </w:rPr>
        <w:t>" aria-label="</w:t>
      </w:r>
      <w:proofErr w:type="spellStart"/>
      <w:r>
        <w:rPr>
          <w:rFonts w:ascii="Courier New" w:hAnsi="Courier New"/>
          <w:sz w:val="17"/>
        </w:rPr>
        <w:t>Alternar</w:t>
      </w:r>
      <w:proofErr w:type="spell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tema</w:t>
      </w:r>
      <w:proofErr w:type="spellEnd"/>
      <w:r>
        <w:rPr>
          <w:rFonts w:ascii="Courier New" w:hAnsi="Courier New"/>
          <w:sz w:val="17"/>
        </w:rPr>
        <w:t>"&gt;...&lt;/label&gt;</w:t>
      </w:r>
      <w:r>
        <w:rPr>
          <w:rFonts w:ascii="Courier New" w:hAnsi="Courier New"/>
          <w:sz w:val="17"/>
        </w:rPr>
        <w:br/>
        <w:t xml:space="preserve">    &lt;div class="</w:t>
      </w:r>
      <w:proofErr w:type="spellStart"/>
      <w:r>
        <w:rPr>
          <w:rFonts w:ascii="Courier New" w:hAnsi="Courier New"/>
          <w:sz w:val="17"/>
        </w:rPr>
        <w:t>pagina</w:t>
      </w:r>
      <w:proofErr w:type="spell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pagina</w:t>
      </w:r>
      <w:proofErr w:type="spellEnd"/>
      <w:r>
        <w:rPr>
          <w:rFonts w:ascii="Courier New" w:hAnsi="Courier New"/>
          <w:sz w:val="17"/>
        </w:rPr>
        <w:t>-publica"&gt;</w:t>
      </w:r>
      <w:r>
        <w:rPr>
          <w:rFonts w:ascii="Courier New" w:hAnsi="Courier New"/>
          <w:sz w:val="17"/>
        </w:rPr>
        <w:br/>
        <w:t xml:space="preserve">        &lt;header class="</w:t>
      </w:r>
      <w:proofErr w:type="spellStart"/>
      <w:r>
        <w:rPr>
          <w:rFonts w:ascii="Courier New" w:hAnsi="Courier New"/>
          <w:sz w:val="17"/>
        </w:rPr>
        <w:t>cabecalho-publico</w:t>
      </w:r>
      <w:proofErr w:type="spellEnd"/>
      <w:r>
        <w:rPr>
          <w:rFonts w:ascii="Courier New" w:hAnsi="Courier New"/>
          <w:sz w:val="17"/>
        </w:rPr>
        <w:t>"&gt;...&lt;/header&gt;</w:t>
      </w:r>
      <w:r>
        <w:rPr>
          <w:rFonts w:ascii="Courier New" w:hAnsi="Courier New"/>
          <w:sz w:val="17"/>
        </w:rPr>
        <w:br/>
        <w:t xml:space="preserve">        &lt;main class="</w:t>
      </w:r>
      <w:proofErr w:type="spellStart"/>
      <w:r>
        <w:rPr>
          <w:rFonts w:ascii="Courier New" w:hAnsi="Courier New"/>
          <w:sz w:val="17"/>
        </w:rPr>
        <w:t>conteudo-publico</w:t>
      </w:r>
      <w:proofErr w:type="spellEnd"/>
      <w:r>
        <w:rPr>
          <w:rFonts w:ascii="Courier New" w:hAnsi="Courier New"/>
          <w:sz w:val="17"/>
        </w:rPr>
        <w:t>"&gt;...&lt;/main&gt;</w:t>
      </w:r>
      <w:r>
        <w:rPr>
          <w:rFonts w:ascii="Courier New" w:hAnsi="Courier New"/>
          <w:sz w:val="17"/>
        </w:rPr>
        <w:br/>
        <w:t xml:space="preserve">        &lt;footer class="</w:t>
      </w:r>
      <w:proofErr w:type="spellStart"/>
      <w:r>
        <w:rPr>
          <w:rFonts w:ascii="Courier New" w:hAnsi="Courier New"/>
          <w:sz w:val="17"/>
        </w:rPr>
        <w:t>rodape-publico</w:t>
      </w:r>
      <w:proofErr w:type="spellEnd"/>
      <w:r>
        <w:rPr>
          <w:rFonts w:ascii="Courier New" w:hAnsi="Courier New"/>
          <w:sz w:val="17"/>
        </w:rPr>
        <w:t>"&gt;...&lt;/footer&gt;</w:t>
      </w:r>
      <w:r>
        <w:rPr>
          <w:rFonts w:ascii="Courier New" w:hAnsi="Courier New"/>
          <w:sz w:val="17"/>
        </w:rPr>
        <w:br/>
        <w:t xml:space="preserve">    &lt;/div&gt;</w:t>
      </w:r>
      <w:r>
        <w:rPr>
          <w:rFonts w:ascii="Courier New" w:hAnsi="Courier New"/>
          <w:sz w:val="17"/>
        </w:rPr>
        <w:br/>
        <w:t>&lt;/body&gt;</w:t>
      </w:r>
      <w:r>
        <w:rPr>
          <w:rFonts w:ascii="Courier New" w:hAnsi="Courier New"/>
          <w:sz w:val="17"/>
        </w:rPr>
        <w:br/>
        <w:t>&lt;/html&gt;</w:t>
      </w:r>
    </w:p>
    <w:p w14:paraId="07F99FFD" w14:textId="77777777" w:rsidR="00220A5E" w:rsidRDefault="00000000">
      <w:pPr>
        <w:pStyle w:val="Ttulo1"/>
      </w:pPr>
      <w:r>
        <w:t xml:space="preserve">6.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— CSS3</w:t>
      </w:r>
    </w:p>
    <w:p w14:paraId="0E7B55F9" w14:textId="77777777" w:rsidR="00220A5E" w:rsidRDefault="00000000">
      <w:r>
        <w:t xml:space="preserve">O CSS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personalizadas</w:t>
      </w:r>
      <w:proofErr w:type="spellEnd"/>
      <w:r>
        <w:t xml:space="preserve"> no :root para </w:t>
      </w:r>
      <w:proofErr w:type="spellStart"/>
      <w:r>
        <w:t>centralizar</w:t>
      </w:r>
      <w:proofErr w:type="spellEnd"/>
      <w:r>
        <w:t xml:space="preserve"> cores, </w:t>
      </w:r>
      <w:proofErr w:type="spellStart"/>
      <w:r>
        <w:t>bordas</w:t>
      </w:r>
      <w:proofErr w:type="spellEnd"/>
      <w:r>
        <w:t xml:space="preserve">, sombras, </w:t>
      </w:r>
      <w:proofErr w:type="spellStart"/>
      <w:r>
        <w:t>tipografia</w:t>
      </w:r>
      <w:proofErr w:type="spellEnd"/>
      <w:r>
        <w:t xml:space="preserve"> e </w:t>
      </w:r>
      <w:proofErr w:type="spellStart"/>
      <w:r>
        <w:t>demais</w:t>
      </w:r>
      <w:proofErr w:type="spellEnd"/>
      <w:r>
        <w:t xml:space="preserve"> tokens </w:t>
      </w:r>
      <w:proofErr w:type="spellStart"/>
      <w:r>
        <w:t>visuais</w:t>
      </w:r>
      <w:proofErr w:type="spellEnd"/>
      <w:r>
        <w:t xml:space="preserve">. O layout 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CSS Grid, </w:t>
      </w:r>
      <w:proofErr w:type="spellStart"/>
      <w:r>
        <w:t>enquanto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cabeçalhos</w:t>
      </w:r>
      <w:proofErr w:type="spellEnd"/>
      <w:r>
        <w:t xml:space="preserve"> e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utilizam</w:t>
      </w:r>
      <w:proofErr w:type="spellEnd"/>
      <w:r>
        <w:t xml:space="preserve"> Flexbox.</w:t>
      </w:r>
    </w:p>
    <w:p w14:paraId="2C9DF99D" w14:textId="77777777" w:rsidR="00220A5E" w:rsidRDefault="00000000">
      <w:r>
        <w:t xml:space="preserve">A </w:t>
      </w:r>
      <w:proofErr w:type="spellStart"/>
      <w:r>
        <w:t>tipografia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relativas</w:t>
      </w:r>
      <w:proofErr w:type="spellEnd"/>
      <w:r>
        <w:t xml:space="preserve"> e clamp() </w:t>
      </w:r>
      <w:proofErr w:type="spellStart"/>
      <w:r>
        <w:t>em</w:t>
      </w:r>
      <w:proofErr w:type="spellEnd"/>
      <w:r>
        <w:t xml:space="preserve"> </w:t>
      </w:r>
      <w:proofErr w:type="spellStart"/>
      <w:r>
        <w:t>títulos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adaptação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largura</w:t>
      </w:r>
      <w:proofErr w:type="spellEnd"/>
      <w:r>
        <w:t xml:space="preserve"> da </w:t>
      </w:r>
      <w:proofErr w:type="spellStart"/>
      <w:r>
        <w:t>tela</w:t>
      </w:r>
      <w:proofErr w:type="spellEnd"/>
      <w:r>
        <w:t xml:space="preserve">. 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Media Queries </w:t>
      </w:r>
      <w:proofErr w:type="spellStart"/>
      <w:r>
        <w:t>em</w:t>
      </w:r>
      <w:proofErr w:type="spellEnd"/>
      <w:r>
        <w:t xml:space="preserve"> 900px, 700px e 480px para </w:t>
      </w:r>
      <w:proofErr w:type="spellStart"/>
      <w:r>
        <w:t>reorganizar</w:t>
      </w:r>
      <w:proofErr w:type="spellEnd"/>
      <w:r>
        <w:t xml:space="preserve"> a grade de </w:t>
      </w:r>
      <w:proofErr w:type="spellStart"/>
      <w:r>
        <w:t>tarefas</w:t>
      </w:r>
      <w:proofErr w:type="spellEnd"/>
      <w:r>
        <w:t xml:space="preserve">, a barra lateral, </w:t>
      </w:r>
      <w:proofErr w:type="spellStart"/>
      <w:r>
        <w:t>os</w:t>
      </w:r>
      <w:proofErr w:type="spellEnd"/>
      <w:r>
        <w:t xml:space="preserve"> </w:t>
      </w:r>
      <w:proofErr w:type="spellStart"/>
      <w:r>
        <w:t>formulários</w:t>
      </w:r>
      <w:proofErr w:type="spellEnd"/>
      <w:r>
        <w:t xml:space="preserve"> e as </w:t>
      </w:r>
      <w:proofErr w:type="spellStart"/>
      <w:r>
        <w:t>ações</w:t>
      </w:r>
      <w:proofErr w:type="spellEnd"/>
      <w:r>
        <w:t>.</w:t>
      </w:r>
    </w:p>
    <w:p w14:paraId="437DD2CD" w14:textId="77777777" w:rsidR="00220A5E" w:rsidRDefault="00000000">
      <w:r>
        <w:t xml:space="preserve">O </w:t>
      </w:r>
      <w:proofErr w:type="spellStart"/>
      <w:r>
        <w:t>tema</w:t>
      </w:r>
      <w:proofErr w:type="spellEnd"/>
      <w:r>
        <w:t xml:space="preserve"> claro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paleta </w:t>
      </w:r>
      <w:proofErr w:type="spellStart"/>
      <w:r>
        <w:t>clara</w:t>
      </w:r>
      <w:proofErr w:type="spellEnd"/>
      <w:r>
        <w:t xml:space="preserve"> e o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escuro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paleta </w:t>
      </w:r>
      <w:proofErr w:type="spellStart"/>
      <w:r>
        <w:t>escura</w:t>
      </w:r>
      <w:proofErr w:type="spellEnd"/>
      <w:r>
        <w:t xml:space="preserve">. A </w:t>
      </w:r>
      <w:proofErr w:type="spellStart"/>
      <w:r>
        <w:t>alternância</w:t>
      </w:r>
      <w:proofErr w:type="spellEnd"/>
      <w:r>
        <w:t xml:space="preserve"> é </w:t>
      </w:r>
      <w:proofErr w:type="spellStart"/>
      <w:r>
        <w:t>feita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com HTML e CSS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de um checkbox e do </w:t>
      </w:r>
      <w:proofErr w:type="spellStart"/>
      <w:r>
        <w:t>seletor</w:t>
      </w:r>
      <w:proofErr w:type="spellEnd"/>
      <w:r>
        <w:t xml:space="preserve"> :checked, </w:t>
      </w:r>
      <w:proofErr w:type="spellStart"/>
      <w:r>
        <w:t>sem</w:t>
      </w:r>
      <w:proofErr w:type="spellEnd"/>
      <w:r>
        <w:t xml:space="preserve"> JavaScript.</w:t>
      </w:r>
    </w:p>
    <w:p w14:paraId="4D0CE959" w14:textId="77777777" w:rsidR="00220A5E" w:rsidRDefault="00000000">
      <w:r>
        <w:t xml:space="preserve">O CSS </w:t>
      </w:r>
      <w:proofErr w:type="spellStart"/>
      <w:r>
        <w:t>também</w:t>
      </w:r>
      <w:proofErr w:type="spellEnd"/>
      <w:r>
        <w:t xml:space="preserve"> define :focus-visible para </w:t>
      </w:r>
      <w:proofErr w:type="spellStart"/>
      <w:r>
        <w:t>destacar</w:t>
      </w:r>
      <w:proofErr w:type="spellEnd"/>
      <w:r>
        <w:t xml:space="preserve"> o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foco</w:t>
      </w:r>
      <w:proofErr w:type="spellEnd"/>
      <w:r>
        <w:t xml:space="preserve"> e </w:t>
      </w:r>
      <w:proofErr w:type="spellStart"/>
      <w:r>
        <w:t>utiliza</w:t>
      </w:r>
      <w:proofErr w:type="spellEnd"/>
      <w:r>
        <w:t xml:space="preserve"> prefers-reduced-motion para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transições</w:t>
      </w:r>
      <w:proofErr w:type="spellEnd"/>
      <w:r>
        <w:t xml:space="preserve"> e </w:t>
      </w:r>
      <w:proofErr w:type="spellStart"/>
      <w:r>
        <w:t>comportamentos</w:t>
      </w:r>
      <w:proofErr w:type="spellEnd"/>
      <w:r>
        <w:t xml:space="preserve"> de </w:t>
      </w:r>
      <w:proofErr w:type="spellStart"/>
      <w:r>
        <w:t>movimento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solicitado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>.</w:t>
      </w:r>
    </w:p>
    <w:p w14:paraId="0360E43C" w14:textId="77777777" w:rsidR="00220A5E" w:rsidRDefault="00000000">
      <w:pPr>
        <w:pStyle w:val="Ttulo2"/>
      </w:pPr>
      <w:r>
        <w:t xml:space="preserve">6.1 </w:t>
      </w:r>
      <w:proofErr w:type="spellStart"/>
      <w:r>
        <w:t>Principais</w:t>
      </w:r>
      <w:proofErr w:type="spellEnd"/>
      <w:r>
        <w:t xml:space="preserve"> tokens de cores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20A5E" w14:paraId="02C306CF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372090AA" w14:textId="77777777" w:rsidR="00220A5E" w:rsidRDefault="00000000">
            <w:r>
              <w:rPr>
                <w:b/>
                <w:sz w:val="18"/>
              </w:rPr>
              <w:t>Token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775A8C71" w14:textId="77777777" w:rsidR="00220A5E" w:rsidRDefault="00000000">
            <w:r>
              <w:rPr>
                <w:b/>
                <w:sz w:val="18"/>
              </w:rPr>
              <w:t>Modo claro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67CABE37" w14:textId="77777777" w:rsidR="00220A5E" w:rsidRDefault="00000000">
            <w:r>
              <w:rPr>
                <w:b/>
                <w:sz w:val="18"/>
              </w:rPr>
              <w:t xml:space="preserve">Modo </w:t>
            </w:r>
            <w:proofErr w:type="spellStart"/>
            <w:r>
              <w:rPr>
                <w:b/>
                <w:sz w:val="18"/>
              </w:rPr>
              <w:t>escuro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67F024DC" w14:textId="77777777" w:rsidR="00220A5E" w:rsidRDefault="00000000">
            <w:r>
              <w:rPr>
                <w:b/>
                <w:sz w:val="18"/>
              </w:rPr>
              <w:t>Uso</w:t>
            </w:r>
          </w:p>
        </w:tc>
      </w:tr>
      <w:tr w:rsidR="00220A5E" w14:paraId="30AA1CB5" w14:textId="77777777">
        <w:trPr>
          <w:jc w:val="center"/>
        </w:trPr>
        <w:tc>
          <w:tcPr>
            <w:tcW w:w="2351" w:type="dxa"/>
            <w:vAlign w:val="center"/>
          </w:tcPr>
          <w:p w14:paraId="0EE8E27B" w14:textId="77777777" w:rsidR="00220A5E" w:rsidRDefault="00000000"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cor-fundo</w:t>
            </w:r>
            <w:proofErr w:type="spellEnd"/>
          </w:p>
        </w:tc>
        <w:tc>
          <w:tcPr>
            <w:tcW w:w="2351" w:type="dxa"/>
            <w:vAlign w:val="center"/>
          </w:tcPr>
          <w:p w14:paraId="174553C4" w14:textId="77777777" w:rsidR="00220A5E" w:rsidRDefault="00000000">
            <w:r>
              <w:rPr>
                <w:sz w:val="18"/>
              </w:rPr>
              <w:t>#F4F7FB</w:t>
            </w:r>
          </w:p>
        </w:tc>
        <w:tc>
          <w:tcPr>
            <w:tcW w:w="2351" w:type="dxa"/>
            <w:vAlign w:val="center"/>
          </w:tcPr>
          <w:p w14:paraId="59AB50D5" w14:textId="77777777" w:rsidR="00220A5E" w:rsidRDefault="00000000">
            <w:r>
              <w:rPr>
                <w:sz w:val="18"/>
              </w:rPr>
              <w:t>#111827</w:t>
            </w:r>
          </w:p>
        </w:tc>
        <w:tc>
          <w:tcPr>
            <w:tcW w:w="2351" w:type="dxa"/>
            <w:vAlign w:val="center"/>
          </w:tcPr>
          <w:p w14:paraId="1C48D1EC" w14:textId="77777777" w:rsidR="00220A5E" w:rsidRDefault="00000000">
            <w:r>
              <w:rPr>
                <w:sz w:val="18"/>
              </w:rPr>
              <w:t xml:space="preserve">Fundo </w:t>
            </w:r>
            <w:proofErr w:type="spellStart"/>
            <w:r>
              <w:rPr>
                <w:sz w:val="18"/>
              </w:rPr>
              <w:t>geral</w:t>
            </w:r>
            <w:proofErr w:type="spellEnd"/>
          </w:p>
        </w:tc>
      </w:tr>
      <w:tr w:rsidR="00220A5E" w14:paraId="5AB453EB" w14:textId="77777777">
        <w:trPr>
          <w:jc w:val="center"/>
        </w:trPr>
        <w:tc>
          <w:tcPr>
            <w:tcW w:w="2351" w:type="dxa"/>
            <w:vAlign w:val="center"/>
          </w:tcPr>
          <w:p w14:paraId="091C1AA8" w14:textId="77777777" w:rsidR="00220A5E" w:rsidRDefault="00000000"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cor-superficie</w:t>
            </w:r>
            <w:proofErr w:type="spellEnd"/>
          </w:p>
        </w:tc>
        <w:tc>
          <w:tcPr>
            <w:tcW w:w="2351" w:type="dxa"/>
            <w:vAlign w:val="center"/>
          </w:tcPr>
          <w:p w14:paraId="16375CC6" w14:textId="77777777" w:rsidR="00220A5E" w:rsidRDefault="00000000">
            <w:r>
              <w:rPr>
                <w:sz w:val="18"/>
              </w:rPr>
              <w:t>#FFFFFF</w:t>
            </w:r>
          </w:p>
        </w:tc>
        <w:tc>
          <w:tcPr>
            <w:tcW w:w="2351" w:type="dxa"/>
            <w:vAlign w:val="center"/>
          </w:tcPr>
          <w:p w14:paraId="64EEE52E" w14:textId="77777777" w:rsidR="00220A5E" w:rsidRDefault="00000000">
            <w:r>
              <w:rPr>
                <w:sz w:val="18"/>
              </w:rPr>
              <w:t>#1F2937</w:t>
            </w:r>
          </w:p>
        </w:tc>
        <w:tc>
          <w:tcPr>
            <w:tcW w:w="2351" w:type="dxa"/>
            <w:vAlign w:val="center"/>
          </w:tcPr>
          <w:p w14:paraId="3BDAF9F7" w14:textId="77777777" w:rsidR="00220A5E" w:rsidRDefault="00000000">
            <w:proofErr w:type="spellStart"/>
            <w:r>
              <w:rPr>
                <w:sz w:val="18"/>
              </w:rPr>
              <w:t>Cartões</w:t>
            </w:r>
            <w:proofErr w:type="spellEnd"/>
          </w:p>
        </w:tc>
      </w:tr>
      <w:tr w:rsidR="00220A5E" w14:paraId="0B5C527D" w14:textId="77777777">
        <w:trPr>
          <w:jc w:val="center"/>
        </w:trPr>
        <w:tc>
          <w:tcPr>
            <w:tcW w:w="2351" w:type="dxa"/>
            <w:vAlign w:val="center"/>
          </w:tcPr>
          <w:p w14:paraId="53043A62" w14:textId="77777777" w:rsidR="00220A5E" w:rsidRDefault="00000000"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cor-superficie-</w:t>
            </w:r>
            <w:r>
              <w:rPr>
                <w:sz w:val="18"/>
              </w:rPr>
              <w:lastRenderedPageBreak/>
              <w:t>secundaria</w:t>
            </w:r>
            <w:proofErr w:type="spellEnd"/>
          </w:p>
        </w:tc>
        <w:tc>
          <w:tcPr>
            <w:tcW w:w="2351" w:type="dxa"/>
            <w:vAlign w:val="center"/>
          </w:tcPr>
          <w:p w14:paraId="64409D89" w14:textId="77777777" w:rsidR="00220A5E" w:rsidRDefault="00000000">
            <w:r>
              <w:rPr>
                <w:sz w:val="18"/>
              </w:rPr>
              <w:lastRenderedPageBreak/>
              <w:t>#EEF3F8</w:t>
            </w:r>
          </w:p>
        </w:tc>
        <w:tc>
          <w:tcPr>
            <w:tcW w:w="2351" w:type="dxa"/>
            <w:vAlign w:val="center"/>
          </w:tcPr>
          <w:p w14:paraId="1DE88C1B" w14:textId="77777777" w:rsidR="00220A5E" w:rsidRDefault="00000000">
            <w:r>
              <w:rPr>
                <w:sz w:val="18"/>
              </w:rPr>
              <w:t>#374151</w:t>
            </w:r>
          </w:p>
        </w:tc>
        <w:tc>
          <w:tcPr>
            <w:tcW w:w="2351" w:type="dxa"/>
            <w:vAlign w:val="center"/>
          </w:tcPr>
          <w:p w14:paraId="7D539A88" w14:textId="77777777" w:rsidR="00220A5E" w:rsidRDefault="00000000">
            <w:proofErr w:type="spellStart"/>
            <w:r>
              <w:rPr>
                <w:sz w:val="18"/>
              </w:rPr>
              <w:t>Superfícies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secundárias</w:t>
            </w:r>
            <w:proofErr w:type="spellEnd"/>
          </w:p>
        </w:tc>
      </w:tr>
      <w:tr w:rsidR="00220A5E" w14:paraId="3DD2D49D" w14:textId="77777777">
        <w:trPr>
          <w:jc w:val="center"/>
        </w:trPr>
        <w:tc>
          <w:tcPr>
            <w:tcW w:w="2351" w:type="dxa"/>
            <w:vAlign w:val="center"/>
          </w:tcPr>
          <w:p w14:paraId="6FD53B48" w14:textId="77777777" w:rsidR="00220A5E" w:rsidRDefault="00000000"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cor-texto</w:t>
            </w:r>
            <w:proofErr w:type="spellEnd"/>
          </w:p>
        </w:tc>
        <w:tc>
          <w:tcPr>
            <w:tcW w:w="2351" w:type="dxa"/>
            <w:vAlign w:val="center"/>
          </w:tcPr>
          <w:p w14:paraId="625029FF" w14:textId="77777777" w:rsidR="00220A5E" w:rsidRDefault="00000000">
            <w:r>
              <w:rPr>
                <w:sz w:val="18"/>
              </w:rPr>
              <w:t>#172033</w:t>
            </w:r>
          </w:p>
        </w:tc>
        <w:tc>
          <w:tcPr>
            <w:tcW w:w="2351" w:type="dxa"/>
            <w:vAlign w:val="center"/>
          </w:tcPr>
          <w:p w14:paraId="38680AC2" w14:textId="77777777" w:rsidR="00220A5E" w:rsidRDefault="00000000">
            <w:r>
              <w:rPr>
                <w:sz w:val="18"/>
              </w:rPr>
              <w:t>#F9FAFB</w:t>
            </w:r>
          </w:p>
        </w:tc>
        <w:tc>
          <w:tcPr>
            <w:tcW w:w="2351" w:type="dxa"/>
            <w:vAlign w:val="center"/>
          </w:tcPr>
          <w:p w14:paraId="0A717644" w14:textId="77777777" w:rsidR="00220A5E" w:rsidRDefault="00000000">
            <w:proofErr w:type="spellStart"/>
            <w:r>
              <w:rPr>
                <w:sz w:val="18"/>
              </w:rPr>
              <w:t>Texto</w:t>
            </w:r>
            <w:proofErr w:type="spellEnd"/>
            <w:r>
              <w:rPr>
                <w:sz w:val="18"/>
              </w:rPr>
              <w:t xml:space="preserve"> principal</w:t>
            </w:r>
          </w:p>
        </w:tc>
      </w:tr>
      <w:tr w:rsidR="00220A5E" w14:paraId="1B9BCC94" w14:textId="77777777">
        <w:trPr>
          <w:jc w:val="center"/>
        </w:trPr>
        <w:tc>
          <w:tcPr>
            <w:tcW w:w="2351" w:type="dxa"/>
            <w:vAlign w:val="center"/>
          </w:tcPr>
          <w:p w14:paraId="5C335091" w14:textId="77777777" w:rsidR="00220A5E" w:rsidRDefault="00000000"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cor-texto-secundario</w:t>
            </w:r>
            <w:proofErr w:type="spellEnd"/>
          </w:p>
        </w:tc>
        <w:tc>
          <w:tcPr>
            <w:tcW w:w="2351" w:type="dxa"/>
            <w:vAlign w:val="center"/>
          </w:tcPr>
          <w:p w14:paraId="37A6BA18" w14:textId="77777777" w:rsidR="00220A5E" w:rsidRDefault="00000000">
            <w:r>
              <w:rPr>
                <w:sz w:val="18"/>
              </w:rPr>
              <w:t>#5F6B7A</w:t>
            </w:r>
          </w:p>
        </w:tc>
        <w:tc>
          <w:tcPr>
            <w:tcW w:w="2351" w:type="dxa"/>
            <w:vAlign w:val="center"/>
          </w:tcPr>
          <w:p w14:paraId="123E0862" w14:textId="77777777" w:rsidR="00220A5E" w:rsidRDefault="00000000">
            <w:r>
              <w:rPr>
                <w:sz w:val="18"/>
              </w:rPr>
              <w:t>#94A3B8</w:t>
            </w:r>
          </w:p>
        </w:tc>
        <w:tc>
          <w:tcPr>
            <w:tcW w:w="2351" w:type="dxa"/>
            <w:vAlign w:val="center"/>
          </w:tcPr>
          <w:p w14:paraId="70D44D06" w14:textId="77777777" w:rsidR="00220A5E" w:rsidRDefault="00000000">
            <w:proofErr w:type="spellStart"/>
            <w:r>
              <w:rPr>
                <w:sz w:val="18"/>
              </w:rPr>
              <w:t>Texto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secundário</w:t>
            </w:r>
            <w:proofErr w:type="spellEnd"/>
          </w:p>
        </w:tc>
      </w:tr>
      <w:tr w:rsidR="00220A5E" w14:paraId="1F0E2138" w14:textId="77777777">
        <w:trPr>
          <w:jc w:val="center"/>
        </w:trPr>
        <w:tc>
          <w:tcPr>
            <w:tcW w:w="2351" w:type="dxa"/>
            <w:vAlign w:val="center"/>
          </w:tcPr>
          <w:p w14:paraId="430404BC" w14:textId="77777777" w:rsidR="00220A5E" w:rsidRDefault="00000000"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cor-primaria</w:t>
            </w:r>
            <w:proofErr w:type="spellEnd"/>
          </w:p>
        </w:tc>
        <w:tc>
          <w:tcPr>
            <w:tcW w:w="2351" w:type="dxa"/>
            <w:vAlign w:val="center"/>
          </w:tcPr>
          <w:p w14:paraId="0C367844" w14:textId="77777777" w:rsidR="00220A5E" w:rsidRDefault="00000000">
            <w:r>
              <w:rPr>
                <w:sz w:val="18"/>
              </w:rPr>
              <w:t>#2563EB</w:t>
            </w:r>
          </w:p>
        </w:tc>
        <w:tc>
          <w:tcPr>
            <w:tcW w:w="2351" w:type="dxa"/>
            <w:vAlign w:val="center"/>
          </w:tcPr>
          <w:p w14:paraId="20B0859F" w14:textId="77777777" w:rsidR="00220A5E" w:rsidRDefault="00000000">
            <w:r>
              <w:rPr>
                <w:sz w:val="18"/>
              </w:rPr>
              <w:t>#3B82F6</w:t>
            </w:r>
          </w:p>
        </w:tc>
        <w:tc>
          <w:tcPr>
            <w:tcW w:w="2351" w:type="dxa"/>
            <w:vAlign w:val="center"/>
          </w:tcPr>
          <w:p w14:paraId="2F02F217" w14:textId="77777777" w:rsidR="00220A5E" w:rsidRDefault="00000000">
            <w:proofErr w:type="spellStart"/>
            <w:r>
              <w:rPr>
                <w:sz w:val="18"/>
              </w:rPr>
              <w:t>Ações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principais</w:t>
            </w:r>
            <w:proofErr w:type="spellEnd"/>
          </w:p>
        </w:tc>
      </w:tr>
      <w:tr w:rsidR="00220A5E" w14:paraId="53BA2C75" w14:textId="77777777">
        <w:trPr>
          <w:jc w:val="center"/>
        </w:trPr>
        <w:tc>
          <w:tcPr>
            <w:tcW w:w="2351" w:type="dxa"/>
            <w:vAlign w:val="center"/>
          </w:tcPr>
          <w:p w14:paraId="7C1D120B" w14:textId="77777777" w:rsidR="00220A5E" w:rsidRDefault="00000000"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cor-sucesso</w:t>
            </w:r>
            <w:proofErr w:type="spellEnd"/>
          </w:p>
        </w:tc>
        <w:tc>
          <w:tcPr>
            <w:tcW w:w="2351" w:type="dxa"/>
            <w:vAlign w:val="center"/>
          </w:tcPr>
          <w:p w14:paraId="024A32C0" w14:textId="77777777" w:rsidR="00220A5E" w:rsidRDefault="00000000">
            <w:r>
              <w:rPr>
                <w:sz w:val="18"/>
              </w:rPr>
              <w:t>#16A34A</w:t>
            </w:r>
          </w:p>
        </w:tc>
        <w:tc>
          <w:tcPr>
            <w:tcW w:w="2351" w:type="dxa"/>
            <w:vAlign w:val="center"/>
          </w:tcPr>
          <w:p w14:paraId="7389A1E0" w14:textId="77777777" w:rsidR="00220A5E" w:rsidRDefault="00000000">
            <w:r>
              <w:rPr>
                <w:sz w:val="18"/>
              </w:rPr>
              <w:t>#22C55E</w:t>
            </w:r>
          </w:p>
        </w:tc>
        <w:tc>
          <w:tcPr>
            <w:tcW w:w="2351" w:type="dxa"/>
            <w:vAlign w:val="center"/>
          </w:tcPr>
          <w:p w14:paraId="0213FC14" w14:textId="77777777" w:rsidR="00220A5E" w:rsidRDefault="00000000">
            <w:proofErr w:type="spellStart"/>
            <w:r>
              <w:rPr>
                <w:sz w:val="18"/>
              </w:rPr>
              <w:t>Concluir</w:t>
            </w:r>
            <w:proofErr w:type="spellEnd"/>
          </w:p>
        </w:tc>
      </w:tr>
      <w:tr w:rsidR="00220A5E" w14:paraId="7D0EDBEC" w14:textId="77777777">
        <w:trPr>
          <w:jc w:val="center"/>
        </w:trPr>
        <w:tc>
          <w:tcPr>
            <w:tcW w:w="2351" w:type="dxa"/>
            <w:vAlign w:val="center"/>
          </w:tcPr>
          <w:p w14:paraId="28487041" w14:textId="77777777" w:rsidR="00220A5E" w:rsidRDefault="00000000"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cor-perigo</w:t>
            </w:r>
            <w:proofErr w:type="spellEnd"/>
          </w:p>
        </w:tc>
        <w:tc>
          <w:tcPr>
            <w:tcW w:w="2351" w:type="dxa"/>
            <w:vAlign w:val="center"/>
          </w:tcPr>
          <w:p w14:paraId="7E073FBB" w14:textId="77777777" w:rsidR="00220A5E" w:rsidRDefault="00000000">
            <w:r>
              <w:rPr>
                <w:sz w:val="18"/>
              </w:rPr>
              <w:t>#DC2626</w:t>
            </w:r>
          </w:p>
        </w:tc>
        <w:tc>
          <w:tcPr>
            <w:tcW w:w="2351" w:type="dxa"/>
            <w:vAlign w:val="center"/>
          </w:tcPr>
          <w:p w14:paraId="7724EC21" w14:textId="77777777" w:rsidR="00220A5E" w:rsidRDefault="00000000">
            <w:r>
              <w:rPr>
                <w:sz w:val="18"/>
              </w:rPr>
              <w:t>#EF4444</w:t>
            </w:r>
          </w:p>
        </w:tc>
        <w:tc>
          <w:tcPr>
            <w:tcW w:w="2351" w:type="dxa"/>
            <w:vAlign w:val="center"/>
          </w:tcPr>
          <w:p w14:paraId="5E83B049" w14:textId="77777777" w:rsidR="00220A5E" w:rsidRDefault="00000000">
            <w:proofErr w:type="spellStart"/>
            <w:r>
              <w:rPr>
                <w:sz w:val="18"/>
              </w:rPr>
              <w:t>Excluir</w:t>
            </w:r>
            <w:proofErr w:type="spellEnd"/>
          </w:p>
        </w:tc>
      </w:tr>
      <w:tr w:rsidR="00220A5E" w14:paraId="34EFC2BE" w14:textId="77777777">
        <w:trPr>
          <w:jc w:val="center"/>
        </w:trPr>
        <w:tc>
          <w:tcPr>
            <w:tcW w:w="2351" w:type="dxa"/>
            <w:vAlign w:val="center"/>
          </w:tcPr>
          <w:p w14:paraId="3E17F328" w14:textId="77777777" w:rsidR="00220A5E" w:rsidRDefault="00000000"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cor-borda</w:t>
            </w:r>
            <w:proofErr w:type="spellEnd"/>
          </w:p>
        </w:tc>
        <w:tc>
          <w:tcPr>
            <w:tcW w:w="2351" w:type="dxa"/>
            <w:vAlign w:val="center"/>
          </w:tcPr>
          <w:p w14:paraId="37D81A47" w14:textId="77777777" w:rsidR="00220A5E" w:rsidRDefault="00000000">
            <w:r>
              <w:rPr>
                <w:sz w:val="18"/>
              </w:rPr>
              <w:t>#D9E0E8</w:t>
            </w:r>
          </w:p>
        </w:tc>
        <w:tc>
          <w:tcPr>
            <w:tcW w:w="2351" w:type="dxa"/>
            <w:vAlign w:val="center"/>
          </w:tcPr>
          <w:p w14:paraId="7874D9F9" w14:textId="77777777" w:rsidR="00220A5E" w:rsidRDefault="00000000">
            <w:r>
              <w:rPr>
                <w:sz w:val="18"/>
              </w:rPr>
              <w:t>#475569</w:t>
            </w:r>
          </w:p>
        </w:tc>
        <w:tc>
          <w:tcPr>
            <w:tcW w:w="2351" w:type="dxa"/>
            <w:vAlign w:val="center"/>
          </w:tcPr>
          <w:p w14:paraId="35DB30E6" w14:textId="77777777" w:rsidR="00220A5E" w:rsidRDefault="00000000">
            <w:r>
              <w:rPr>
                <w:sz w:val="18"/>
              </w:rPr>
              <w:t>Bordas</w:t>
            </w:r>
          </w:p>
        </w:tc>
      </w:tr>
    </w:tbl>
    <w:p w14:paraId="6D0ECF08" w14:textId="77777777" w:rsidR="00220A5E" w:rsidRDefault="00000000">
      <w:pPr>
        <w:pStyle w:val="Ttulo1"/>
      </w:pPr>
      <w:r>
        <w:t xml:space="preserve">7. Plano de </w:t>
      </w:r>
      <w:proofErr w:type="spellStart"/>
      <w:r>
        <w:t>Acessibilidade</w:t>
      </w:r>
      <w:proofErr w:type="spellEnd"/>
      <w:r>
        <w:t xml:space="preserve"> (WCAG 2.2 AA)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20A5E" w14:paraId="0E782997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6C296834" w14:textId="77777777" w:rsidR="00220A5E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0B8F8E4D" w14:textId="77777777" w:rsidR="00220A5E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1D52D9BF" w14:textId="77777777" w:rsidR="00220A5E" w:rsidRDefault="00000000">
            <w:proofErr w:type="spellStart"/>
            <w:r>
              <w:rPr>
                <w:b/>
                <w:sz w:val="18"/>
              </w:rPr>
              <w:t>Observação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Evidência</w:t>
            </w:r>
            <w:proofErr w:type="spellEnd"/>
          </w:p>
        </w:tc>
      </w:tr>
      <w:tr w:rsidR="00220A5E" w14:paraId="030A1E9D" w14:textId="77777777">
        <w:trPr>
          <w:jc w:val="center"/>
        </w:trPr>
        <w:tc>
          <w:tcPr>
            <w:tcW w:w="3135" w:type="dxa"/>
            <w:vAlign w:val="center"/>
          </w:tcPr>
          <w:p w14:paraId="32E037FC" w14:textId="77777777" w:rsidR="00220A5E" w:rsidRDefault="00000000">
            <w:r>
              <w:rPr>
                <w:sz w:val="18"/>
              </w:rPr>
              <w:t xml:space="preserve">HTML com lang </w:t>
            </w:r>
            <w:proofErr w:type="spellStart"/>
            <w:r>
              <w:rPr>
                <w:sz w:val="18"/>
              </w:rPr>
              <w:t>definido</w:t>
            </w:r>
            <w:proofErr w:type="spellEnd"/>
            <w:r>
              <w:rPr>
                <w:sz w:val="18"/>
              </w:rPr>
              <w:t xml:space="preserve"> (pt-BR)</w:t>
            </w:r>
          </w:p>
        </w:tc>
        <w:tc>
          <w:tcPr>
            <w:tcW w:w="3135" w:type="dxa"/>
            <w:vAlign w:val="center"/>
          </w:tcPr>
          <w:p w14:paraId="5ED085E1" w14:textId="77777777" w:rsidR="00220A5E" w:rsidRDefault="00000000">
            <w:r>
              <w:rPr>
                <w:sz w:val="18"/>
              </w:rPr>
              <w:t>[x]</w:t>
            </w:r>
          </w:p>
        </w:tc>
        <w:tc>
          <w:tcPr>
            <w:tcW w:w="3135" w:type="dxa"/>
            <w:vAlign w:val="center"/>
          </w:tcPr>
          <w:p w14:paraId="00ACDF96" w14:textId="77777777" w:rsidR="00220A5E" w:rsidRDefault="00000000">
            <w:proofErr w:type="spellStart"/>
            <w:r>
              <w:rPr>
                <w:sz w:val="18"/>
              </w:rPr>
              <w:t>Confirmado</w:t>
            </w:r>
            <w:proofErr w:type="spellEnd"/>
            <w:r>
              <w:rPr>
                <w:sz w:val="18"/>
              </w:rPr>
              <w:t xml:space="preserve"> no index.html.</w:t>
            </w:r>
          </w:p>
        </w:tc>
      </w:tr>
      <w:tr w:rsidR="00220A5E" w14:paraId="5433699E" w14:textId="77777777">
        <w:trPr>
          <w:jc w:val="center"/>
        </w:trPr>
        <w:tc>
          <w:tcPr>
            <w:tcW w:w="3135" w:type="dxa"/>
            <w:vAlign w:val="center"/>
          </w:tcPr>
          <w:p w14:paraId="36452B74" w14:textId="77777777" w:rsidR="00220A5E" w:rsidRDefault="00000000">
            <w:r>
              <w:rPr>
                <w:sz w:val="18"/>
              </w:rPr>
              <w:t xml:space="preserve">Um h1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página</w:t>
            </w:r>
            <w:proofErr w:type="spellEnd"/>
          </w:p>
        </w:tc>
        <w:tc>
          <w:tcPr>
            <w:tcW w:w="3135" w:type="dxa"/>
            <w:vAlign w:val="center"/>
          </w:tcPr>
          <w:p w14:paraId="16A0CBE2" w14:textId="60DD74F1" w:rsidR="00220A5E" w:rsidRDefault="00000000">
            <w:r>
              <w:rPr>
                <w:sz w:val="18"/>
              </w:rPr>
              <w:t>[</w:t>
            </w:r>
            <w:r w:rsidR="00C32633">
              <w:rPr>
                <w:sz w:val="18"/>
              </w:rPr>
              <w:t>x</w:t>
            </w:r>
            <w:r>
              <w:rPr>
                <w:sz w:val="18"/>
              </w:rPr>
              <w:t>]</w:t>
            </w:r>
          </w:p>
        </w:tc>
        <w:tc>
          <w:tcPr>
            <w:tcW w:w="3135" w:type="dxa"/>
            <w:vAlign w:val="center"/>
          </w:tcPr>
          <w:p w14:paraId="31BA53F3" w14:textId="429D4541" w:rsidR="00220A5E" w:rsidRDefault="00000000">
            <w:proofErr w:type="spellStart"/>
            <w:r>
              <w:rPr>
                <w:sz w:val="18"/>
              </w:rPr>
              <w:t>Confirma</w:t>
            </w:r>
            <w:r w:rsidR="00C32633">
              <w:rPr>
                <w:sz w:val="18"/>
              </w:rPr>
              <w:t>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todas</w:t>
            </w:r>
            <w:proofErr w:type="spellEnd"/>
            <w:r>
              <w:rPr>
                <w:sz w:val="18"/>
              </w:rPr>
              <w:t xml:space="preserve"> as </w:t>
            </w:r>
            <w:proofErr w:type="spellStart"/>
            <w:r>
              <w:rPr>
                <w:sz w:val="18"/>
              </w:rPr>
              <w:t>páginas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20A5E" w14:paraId="4C9700CF" w14:textId="77777777">
        <w:trPr>
          <w:jc w:val="center"/>
        </w:trPr>
        <w:tc>
          <w:tcPr>
            <w:tcW w:w="3135" w:type="dxa"/>
            <w:vAlign w:val="center"/>
          </w:tcPr>
          <w:p w14:paraId="5367B228" w14:textId="77777777" w:rsidR="00220A5E" w:rsidRDefault="00000000">
            <w:r>
              <w:rPr>
                <w:sz w:val="18"/>
              </w:rPr>
              <w:t xml:space="preserve">Landmarks </w:t>
            </w:r>
            <w:proofErr w:type="spellStart"/>
            <w:r>
              <w:rPr>
                <w:sz w:val="18"/>
              </w:rPr>
              <w:t>semânticos</w:t>
            </w:r>
            <w:proofErr w:type="spellEnd"/>
          </w:p>
        </w:tc>
        <w:tc>
          <w:tcPr>
            <w:tcW w:w="3135" w:type="dxa"/>
            <w:vAlign w:val="center"/>
          </w:tcPr>
          <w:p w14:paraId="4C2A879D" w14:textId="77777777" w:rsidR="00220A5E" w:rsidRDefault="00000000">
            <w:r>
              <w:rPr>
                <w:sz w:val="18"/>
              </w:rPr>
              <w:t>[x]</w:t>
            </w:r>
          </w:p>
        </w:tc>
        <w:tc>
          <w:tcPr>
            <w:tcW w:w="3135" w:type="dxa"/>
            <w:vAlign w:val="center"/>
          </w:tcPr>
          <w:p w14:paraId="16A17F22" w14:textId="77777777" w:rsidR="00220A5E" w:rsidRDefault="00000000">
            <w:proofErr w:type="spellStart"/>
            <w:r>
              <w:rPr>
                <w:sz w:val="18"/>
              </w:rPr>
              <w:t>Confirmado</w:t>
            </w:r>
            <w:proofErr w:type="spellEnd"/>
            <w:r>
              <w:rPr>
                <w:sz w:val="18"/>
              </w:rPr>
              <w:t xml:space="preserve"> no index.html; </w:t>
            </w:r>
            <w:proofErr w:type="spellStart"/>
            <w:r>
              <w:rPr>
                <w:sz w:val="18"/>
              </w:rPr>
              <w:t>validar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páginas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20A5E" w14:paraId="3CEE7E56" w14:textId="77777777">
        <w:trPr>
          <w:jc w:val="center"/>
        </w:trPr>
        <w:tc>
          <w:tcPr>
            <w:tcW w:w="3135" w:type="dxa"/>
            <w:vAlign w:val="center"/>
          </w:tcPr>
          <w:p w14:paraId="5806EDA6" w14:textId="77777777" w:rsidR="00220A5E" w:rsidRDefault="00000000">
            <w:r>
              <w:rPr>
                <w:sz w:val="18"/>
              </w:rPr>
              <w:t>Link '</w:t>
            </w:r>
            <w:proofErr w:type="spellStart"/>
            <w:r>
              <w:rPr>
                <w:sz w:val="18"/>
              </w:rPr>
              <w:t>Pular</w:t>
            </w:r>
            <w:proofErr w:type="spellEnd"/>
            <w:r>
              <w:rPr>
                <w:sz w:val="18"/>
              </w:rPr>
              <w:t xml:space="preserve"> para o </w:t>
            </w:r>
            <w:proofErr w:type="spellStart"/>
            <w:r>
              <w:rPr>
                <w:sz w:val="18"/>
              </w:rPr>
              <w:t>conteúdo</w:t>
            </w:r>
            <w:proofErr w:type="spellEnd"/>
            <w:r>
              <w:rPr>
                <w:sz w:val="18"/>
              </w:rPr>
              <w:t>'</w:t>
            </w:r>
          </w:p>
        </w:tc>
        <w:tc>
          <w:tcPr>
            <w:tcW w:w="3135" w:type="dxa"/>
            <w:vAlign w:val="center"/>
          </w:tcPr>
          <w:p w14:paraId="1CD7DB17" w14:textId="77777777" w:rsidR="00220A5E" w:rsidRDefault="00000000">
            <w:r>
              <w:rPr>
                <w:sz w:val="18"/>
              </w:rPr>
              <w:t>[ ]</w:t>
            </w:r>
          </w:p>
        </w:tc>
        <w:tc>
          <w:tcPr>
            <w:tcW w:w="3135" w:type="dxa"/>
            <w:vAlign w:val="center"/>
          </w:tcPr>
          <w:p w14:paraId="1FFCB668" w14:textId="77777777" w:rsidR="00220A5E" w:rsidRDefault="00000000"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identificado</w:t>
            </w:r>
            <w:proofErr w:type="spellEnd"/>
            <w:r>
              <w:rPr>
                <w:sz w:val="18"/>
              </w:rPr>
              <w:t xml:space="preserve"> no index.html </w:t>
            </w:r>
            <w:proofErr w:type="spellStart"/>
            <w:r>
              <w:rPr>
                <w:sz w:val="18"/>
              </w:rPr>
              <w:t>disponibilizado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20A5E" w14:paraId="7D45473A" w14:textId="77777777">
        <w:trPr>
          <w:jc w:val="center"/>
        </w:trPr>
        <w:tc>
          <w:tcPr>
            <w:tcW w:w="3135" w:type="dxa"/>
            <w:vAlign w:val="center"/>
          </w:tcPr>
          <w:p w14:paraId="247178D1" w14:textId="77777777" w:rsidR="00220A5E" w:rsidRDefault="00000000">
            <w:proofErr w:type="spellStart"/>
            <w:r>
              <w:rPr>
                <w:sz w:val="18"/>
              </w:rPr>
              <w:t>Texto</w:t>
            </w:r>
            <w:proofErr w:type="spellEnd"/>
            <w:r>
              <w:rPr>
                <w:sz w:val="18"/>
              </w:rPr>
              <w:t xml:space="preserve"> alternativo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imagens</w:t>
            </w:r>
          </w:p>
        </w:tc>
        <w:tc>
          <w:tcPr>
            <w:tcW w:w="3135" w:type="dxa"/>
            <w:vAlign w:val="center"/>
          </w:tcPr>
          <w:p w14:paraId="3034C005" w14:textId="77777777" w:rsidR="00220A5E" w:rsidRDefault="00000000">
            <w:r>
              <w:rPr>
                <w:sz w:val="18"/>
              </w:rPr>
              <w:t>[ ]</w:t>
            </w:r>
          </w:p>
        </w:tc>
        <w:tc>
          <w:tcPr>
            <w:tcW w:w="3135" w:type="dxa"/>
            <w:vAlign w:val="center"/>
          </w:tcPr>
          <w:p w14:paraId="72B74E57" w14:textId="77777777" w:rsidR="00220A5E" w:rsidRDefault="00000000"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há</w:t>
            </w:r>
            <w:proofErr w:type="spellEnd"/>
            <w:r>
              <w:rPr>
                <w:sz w:val="18"/>
              </w:rPr>
              <w:t xml:space="preserve"> imagens no index.html; </w:t>
            </w:r>
            <w:proofErr w:type="spellStart"/>
            <w:r>
              <w:rPr>
                <w:sz w:val="18"/>
              </w:rPr>
              <w:t>validar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páginas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20A5E" w14:paraId="0C6298C3" w14:textId="77777777">
        <w:trPr>
          <w:jc w:val="center"/>
        </w:trPr>
        <w:tc>
          <w:tcPr>
            <w:tcW w:w="3135" w:type="dxa"/>
            <w:vAlign w:val="center"/>
          </w:tcPr>
          <w:p w14:paraId="65CA845D" w14:textId="77777777" w:rsidR="00220A5E" w:rsidRDefault="00000000">
            <w:r>
              <w:rPr>
                <w:sz w:val="18"/>
              </w:rPr>
              <w:t xml:space="preserve">Labels </w:t>
            </w:r>
            <w:proofErr w:type="spellStart"/>
            <w:r>
              <w:rPr>
                <w:sz w:val="18"/>
              </w:rPr>
              <w:t>associados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aos</w:t>
            </w:r>
            <w:proofErr w:type="spellEnd"/>
            <w:r>
              <w:rPr>
                <w:sz w:val="18"/>
              </w:rPr>
              <w:t xml:space="preserve"> campos</w:t>
            </w:r>
          </w:p>
        </w:tc>
        <w:tc>
          <w:tcPr>
            <w:tcW w:w="3135" w:type="dxa"/>
            <w:vAlign w:val="center"/>
          </w:tcPr>
          <w:p w14:paraId="2544CD36" w14:textId="77777777" w:rsidR="00220A5E" w:rsidRDefault="00000000">
            <w:r>
              <w:rPr>
                <w:sz w:val="18"/>
              </w:rPr>
              <w:t>[x]</w:t>
            </w:r>
          </w:p>
        </w:tc>
        <w:tc>
          <w:tcPr>
            <w:tcW w:w="3135" w:type="dxa"/>
            <w:vAlign w:val="center"/>
          </w:tcPr>
          <w:p w14:paraId="5B8159E5" w14:textId="77777777" w:rsidR="00220A5E" w:rsidRDefault="00000000">
            <w:proofErr w:type="spellStart"/>
            <w:r>
              <w:rPr>
                <w:sz w:val="18"/>
              </w:rPr>
              <w:t>Confirmado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nos</w:t>
            </w:r>
            <w:proofErr w:type="spellEnd"/>
            <w:r>
              <w:rPr>
                <w:sz w:val="18"/>
              </w:rPr>
              <w:t xml:space="preserve"> campos Email e Senha.</w:t>
            </w:r>
          </w:p>
        </w:tc>
      </w:tr>
      <w:tr w:rsidR="00220A5E" w14:paraId="2E97AD00" w14:textId="77777777">
        <w:trPr>
          <w:jc w:val="center"/>
        </w:trPr>
        <w:tc>
          <w:tcPr>
            <w:tcW w:w="3135" w:type="dxa"/>
            <w:vAlign w:val="center"/>
          </w:tcPr>
          <w:p w14:paraId="3D8B19E7" w14:textId="77777777" w:rsidR="00220A5E" w:rsidRDefault="00000000">
            <w:proofErr w:type="spellStart"/>
            <w:r>
              <w:rPr>
                <w:sz w:val="18"/>
              </w:rPr>
              <w:t>Navegação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teclado</w:t>
            </w:r>
            <w:proofErr w:type="spellEnd"/>
          </w:p>
        </w:tc>
        <w:tc>
          <w:tcPr>
            <w:tcW w:w="3135" w:type="dxa"/>
            <w:vAlign w:val="center"/>
          </w:tcPr>
          <w:p w14:paraId="1C6D7B14" w14:textId="77777777" w:rsidR="00220A5E" w:rsidRDefault="00000000">
            <w:r>
              <w:rPr>
                <w:sz w:val="18"/>
              </w:rPr>
              <w:t>[ ]</w:t>
            </w:r>
          </w:p>
        </w:tc>
        <w:tc>
          <w:tcPr>
            <w:tcW w:w="3135" w:type="dxa"/>
            <w:vAlign w:val="center"/>
          </w:tcPr>
          <w:p w14:paraId="2F175EAC" w14:textId="77777777" w:rsidR="00220A5E" w:rsidRDefault="00000000">
            <w:r>
              <w:rPr>
                <w:sz w:val="18"/>
              </w:rPr>
              <w:t xml:space="preserve">Testar e </w:t>
            </w:r>
            <w:proofErr w:type="spellStart"/>
            <w:r>
              <w:rPr>
                <w:sz w:val="18"/>
              </w:rPr>
              <w:t>anexar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evidência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20A5E" w14:paraId="368C42E4" w14:textId="77777777">
        <w:trPr>
          <w:jc w:val="center"/>
        </w:trPr>
        <w:tc>
          <w:tcPr>
            <w:tcW w:w="3135" w:type="dxa"/>
            <w:vAlign w:val="center"/>
          </w:tcPr>
          <w:p w14:paraId="0BD49B8A" w14:textId="77777777" w:rsidR="00220A5E" w:rsidRDefault="00000000">
            <w:r>
              <w:rPr>
                <w:sz w:val="18"/>
              </w:rPr>
              <w:t xml:space="preserve">Foco </w:t>
            </w:r>
            <w:proofErr w:type="spellStart"/>
            <w:r>
              <w:rPr>
                <w:sz w:val="18"/>
              </w:rPr>
              <w:t>visível</w:t>
            </w:r>
            <w:proofErr w:type="spellEnd"/>
          </w:p>
        </w:tc>
        <w:tc>
          <w:tcPr>
            <w:tcW w:w="3135" w:type="dxa"/>
            <w:vAlign w:val="center"/>
          </w:tcPr>
          <w:p w14:paraId="765FBBFF" w14:textId="77777777" w:rsidR="00220A5E" w:rsidRDefault="00000000">
            <w:r>
              <w:rPr>
                <w:sz w:val="18"/>
              </w:rPr>
              <w:t>[x]</w:t>
            </w:r>
          </w:p>
        </w:tc>
        <w:tc>
          <w:tcPr>
            <w:tcW w:w="3135" w:type="dxa"/>
            <w:vAlign w:val="center"/>
          </w:tcPr>
          <w:p w14:paraId="51BC0EAF" w14:textId="77777777" w:rsidR="00220A5E" w:rsidRDefault="00000000">
            <w:proofErr w:type="spellStart"/>
            <w:r>
              <w:rPr>
                <w:sz w:val="18"/>
              </w:rPr>
              <w:t>Regra</w:t>
            </w:r>
            <w:proofErr w:type="spellEnd"/>
            <w:r>
              <w:rPr>
                <w:sz w:val="18"/>
              </w:rPr>
              <w:t xml:space="preserve"> :focus-visible </w:t>
            </w:r>
            <w:proofErr w:type="spellStart"/>
            <w:r>
              <w:rPr>
                <w:sz w:val="18"/>
              </w:rPr>
              <w:t>presente</w:t>
            </w:r>
            <w:proofErr w:type="spellEnd"/>
            <w:r>
              <w:rPr>
                <w:sz w:val="18"/>
              </w:rPr>
              <w:t xml:space="preserve"> no CSS.</w:t>
            </w:r>
          </w:p>
        </w:tc>
      </w:tr>
      <w:tr w:rsidR="00220A5E" w14:paraId="2D49CDB2" w14:textId="77777777">
        <w:trPr>
          <w:jc w:val="center"/>
        </w:trPr>
        <w:tc>
          <w:tcPr>
            <w:tcW w:w="3135" w:type="dxa"/>
            <w:vAlign w:val="center"/>
          </w:tcPr>
          <w:p w14:paraId="3DEEED36" w14:textId="77777777" w:rsidR="00220A5E" w:rsidRDefault="00000000">
            <w:proofErr w:type="spellStart"/>
            <w:r>
              <w:rPr>
                <w:sz w:val="18"/>
              </w:rPr>
              <w:t>Contraste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mínimo</w:t>
            </w:r>
            <w:proofErr w:type="spellEnd"/>
            <w:r>
              <w:rPr>
                <w:sz w:val="18"/>
              </w:rPr>
              <w:t xml:space="preserve"> 4.5:1</w:t>
            </w:r>
          </w:p>
        </w:tc>
        <w:tc>
          <w:tcPr>
            <w:tcW w:w="3135" w:type="dxa"/>
            <w:vAlign w:val="center"/>
          </w:tcPr>
          <w:p w14:paraId="120EF5EE" w14:textId="77777777" w:rsidR="00220A5E" w:rsidRDefault="00000000">
            <w:r>
              <w:rPr>
                <w:sz w:val="18"/>
              </w:rPr>
              <w:t>[ ]</w:t>
            </w:r>
          </w:p>
        </w:tc>
        <w:tc>
          <w:tcPr>
            <w:tcW w:w="3135" w:type="dxa"/>
            <w:vAlign w:val="center"/>
          </w:tcPr>
          <w:p w14:paraId="62FD5F9C" w14:textId="77777777" w:rsidR="00220A5E" w:rsidRDefault="00000000">
            <w:proofErr w:type="spellStart"/>
            <w:r>
              <w:rPr>
                <w:sz w:val="18"/>
              </w:rPr>
              <w:t>Medir</w:t>
            </w:r>
            <w:proofErr w:type="spellEnd"/>
            <w:r>
              <w:rPr>
                <w:sz w:val="18"/>
              </w:rPr>
              <w:t xml:space="preserve"> e registrar as </w:t>
            </w:r>
            <w:proofErr w:type="spellStart"/>
            <w:r>
              <w:rPr>
                <w:sz w:val="18"/>
              </w:rPr>
              <w:t>razões</w:t>
            </w:r>
            <w:proofErr w:type="spellEnd"/>
            <w:r>
              <w:rPr>
                <w:sz w:val="18"/>
              </w:rPr>
              <w:t xml:space="preserve"> com ferramenta.</w:t>
            </w:r>
          </w:p>
        </w:tc>
      </w:tr>
      <w:tr w:rsidR="00220A5E" w14:paraId="165D735A" w14:textId="77777777">
        <w:trPr>
          <w:jc w:val="center"/>
        </w:trPr>
        <w:tc>
          <w:tcPr>
            <w:tcW w:w="3135" w:type="dxa"/>
            <w:vAlign w:val="center"/>
          </w:tcPr>
          <w:p w14:paraId="03650055" w14:textId="77777777" w:rsidR="00220A5E" w:rsidRDefault="00000000">
            <w:r>
              <w:rPr>
                <w:sz w:val="18"/>
              </w:rPr>
              <w:t>prefers-reduced-motion</w:t>
            </w:r>
          </w:p>
        </w:tc>
        <w:tc>
          <w:tcPr>
            <w:tcW w:w="3135" w:type="dxa"/>
            <w:vAlign w:val="center"/>
          </w:tcPr>
          <w:p w14:paraId="54CA681D" w14:textId="77777777" w:rsidR="00220A5E" w:rsidRDefault="00000000">
            <w:r>
              <w:rPr>
                <w:sz w:val="18"/>
              </w:rPr>
              <w:t>[x]</w:t>
            </w:r>
          </w:p>
        </w:tc>
        <w:tc>
          <w:tcPr>
            <w:tcW w:w="3135" w:type="dxa"/>
            <w:vAlign w:val="center"/>
          </w:tcPr>
          <w:p w14:paraId="7408F2F4" w14:textId="77777777" w:rsidR="00220A5E" w:rsidRDefault="00000000">
            <w:proofErr w:type="spellStart"/>
            <w:r>
              <w:rPr>
                <w:sz w:val="18"/>
              </w:rPr>
              <w:t>Regra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presente</w:t>
            </w:r>
            <w:proofErr w:type="spellEnd"/>
            <w:r>
              <w:rPr>
                <w:sz w:val="18"/>
              </w:rPr>
              <w:t xml:space="preserve"> no CSS.</w:t>
            </w:r>
          </w:p>
        </w:tc>
      </w:tr>
      <w:tr w:rsidR="00220A5E" w14:paraId="728AB058" w14:textId="77777777">
        <w:trPr>
          <w:jc w:val="center"/>
        </w:trPr>
        <w:tc>
          <w:tcPr>
            <w:tcW w:w="3135" w:type="dxa"/>
            <w:vAlign w:val="center"/>
          </w:tcPr>
          <w:p w14:paraId="1A1F0F27" w14:textId="77777777" w:rsidR="00220A5E" w:rsidRDefault="00000000">
            <w:proofErr w:type="spellStart"/>
            <w:r>
              <w:rPr>
                <w:sz w:val="18"/>
              </w:rPr>
              <w:t>Mensagens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dependem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somente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cor</w:t>
            </w:r>
            <w:proofErr w:type="spellEnd"/>
          </w:p>
        </w:tc>
        <w:tc>
          <w:tcPr>
            <w:tcW w:w="3135" w:type="dxa"/>
            <w:vAlign w:val="center"/>
          </w:tcPr>
          <w:p w14:paraId="3494FB46" w14:textId="77777777" w:rsidR="00220A5E" w:rsidRDefault="00000000">
            <w:r>
              <w:rPr>
                <w:sz w:val="18"/>
              </w:rPr>
              <w:t>[ ]</w:t>
            </w:r>
          </w:p>
        </w:tc>
        <w:tc>
          <w:tcPr>
            <w:tcW w:w="3135" w:type="dxa"/>
            <w:vAlign w:val="center"/>
          </w:tcPr>
          <w:p w14:paraId="5278776F" w14:textId="77777777" w:rsidR="00220A5E" w:rsidRDefault="00000000">
            <w:r>
              <w:rPr>
                <w:sz w:val="18"/>
              </w:rPr>
              <w:t xml:space="preserve">Validar </w:t>
            </w:r>
            <w:proofErr w:type="spellStart"/>
            <w:r>
              <w:rPr>
                <w:sz w:val="18"/>
              </w:rPr>
              <w:t>nas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telas</w:t>
            </w:r>
            <w:proofErr w:type="spellEnd"/>
            <w:r>
              <w:rPr>
                <w:sz w:val="18"/>
              </w:rPr>
              <w:t xml:space="preserve"> de status/feedback.</w:t>
            </w:r>
          </w:p>
        </w:tc>
      </w:tr>
      <w:tr w:rsidR="00220A5E" w14:paraId="709F9972" w14:textId="77777777">
        <w:trPr>
          <w:jc w:val="center"/>
        </w:trPr>
        <w:tc>
          <w:tcPr>
            <w:tcW w:w="3135" w:type="dxa"/>
            <w:vAlign w:val="center"/>
          </w:tcPr>
          <w:p w14:paraId="4D9C03B3" w14:textId="77777777" w:rsidR="00220A5E" w:rsidRDefault="00000000">
            <w:r>
              <w:rPr>
                <w:sz w:val="18"/>
              </w:rPr>
              <w:t xml:space="preserve">aria-live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feedbacks</w:t>
            </w:r>
          </w:p>
        </w:tc>
        <w:tc>
          <w:tcPr>
            <w:tcW w:w="3135" w:type="dxa"/>
            <w:vAlign w:val="center"/>
          </w:tcPr>
          <w:p w14:paraId="7546BADF" w14:textId="77777777" w:rsidR="00220A5E" w:rsidRDefault="00000000">
            <w:r>
              <w:rPr>
                <w:sz w:val="18"/>
              </w:rPr>
              <w:t>[ ]</w:t>
            </w:r>
          </w:p>
        </w:tc>
        <w:tc>
          <w:tcPr>
            <w:tcW w:w="3135" w:type="dxa"/>
            <w:vAlign w:val="center"/>
          </w:tcPr>
          <w:p w14:paraId="357BFCD7" w14:textId="77777777" w:rsidR="00220A5E" w:rsidRDefault="00000000"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identificado</w:t>
            </w:r>
            <w:proofErr w:type="spellEnd"/>
            <w:r>
              <w:rPr>
                <w:sz w:val="18"/>
              </w:rPr>
              <w:t xml:space="preserve"> no index.html; </w:t>
            </w:r>
            <w:proofErr w:type="spellStart"/>
            <w:r>
              <w:rPr>
                <w:sz w:val="18"/>
              </w:rPr>
              <w:t>validar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telas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formulário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5CEA659" w14:textId="77777777" w:rsidR="00220A5E" w:rsidRDefault="00000000">
      <w:pPr>
        <w:pStyle w:val="Ttulo1"/>
      </w:pPr>
      <w:r>
        <w:t xml:space="preserve">8. Plano de </w:t>
      </w:r>
      <w:proofErr w:type="spellStart"/>
      <w:r>
        <w:t>Responsividade</w:t>
      </w:r>
      <w:proofErr w:type="spellEnd"/>
      <w:r>
        <w:t xml:space="preserve"> — </w:t>
      </w:r>
      <w:proofErr w:type="spellStart"/>
      <w:r>
        <w:t>Estratégia</w:t>
      </w:r>
      <w:proofErr w:type="spellEnd"/>
    </w:p>
    <w:p w14:paraId="53D06897" w14:textId="77777777" w:rsidR="00220A5E" w:rsidRDefault="00000000">
      <w:r>
        <w:t xml:space="preserve">A </w:t>
      </w:r>
      <w:proofErr w:type="spellStart"/>
      <w:r>
        <w:t>estratégia</w:t>
      </w:r>
      <w:proofErr w:type="spellEnd"/>
      <w:r>
        <w:t xml:space="preserve"> </w:t>
      </w:r>
      <w:proofErr w:type="spellStart"/>
      <w:r>
        <w:t>atual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layout </w:t>
      </w:r>
      <w:proofErr w:type="spellStart"/>
      <w:r>
        <w:t>fluido</w:t>
      </w:r>
      <w:proofErr w:type="spellEnd"/>
      <w:r>
        <w:t xml:space="preserve"> com Grid e Flexbox e Media Queries para </w:t>
      </w:r>
      <w:proofErr w:type="spellStart"/>
      <w:r>
        <w:t>reorganização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telas</w:t>
      </w:r>
      <w:proofErr w:type="spellEnd"/>
      <w:r>
        <w:t xml:space="preserve"> </w:t>
      </w:r>
      <w:proofErr w:type="spellStart"/>
      <w:r>
        <w:t>menores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breakpoints </w:t>
      </w:r>
      <w:proofErr w:type="spellStart"/>
      <w:r>
        <w:t>identificados</w:t>
      </w:r>
      <w:proofErr w:type="spellEnd"/>
      <w:r>
        <w:t xml:space="preserve"> no CSS </w:t>
      </w:r>
      <w:proofErr w:type="spellStart"/>
      <w:r>
        <w:t>são</w:t>
      </w:r>
      <w:proofErr w:type="spellEnd"/>
      <w:r>
        <w:t xml:space="preserve"> 900px, 700px e 480px.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220A5E" w14:paraId="343BD824" w14:textId="77777777">
        <w:trPr>
          <w:jc w:val="center"/>
        </w:trPr>
        <w:tc>
          <w:tcPr>
            <w:tcW w:w="4703" w:type="dxa"/>
            <w:shd w:val="clear" w:color="auto" w:fill="D9EAF7"/>
            <w:vAlign w:val="center"/>
          </w:tcPr>
          <w:p w14:paraId="7D4954E6" w14:textId="77777777" w:rsidR="00220A5E" w:rsidRDefault="00000000">
            <w:r>
              <w:rPr>
                <w:b/>
                <w:sz w:val="18"/>
              </w:rPr>
              <w:t>Breakpoint</w:t>
            </w:r>
          </w:p>
        </w:tc>
        <w:tc>
          <w:tcPr>
            <w:tcW w:w="4703" w:type="dxa"/>
            <w:shd w:val="clear" w:color="auto" w:fill="D9EAF7"/>
            <w:vAlign w:val="center"/>
          </w:tcPr>
          <w:p w14:paraId="014AF8EA" w14:textId="77777777" w:rsidR="00220A5E" w:rsidRDefault="00000000">
            <w:proofErr w:type="spellStart"/>
            <w:r>
              <w:rPr>
                <w:b/>
                <w:sz w:val="18"/>
              </w:rPr>
              <w:t>Comportamento</w:t>
            </w:r>
            <w:proofErr w:type="spellEnd"/>
          </w:p>
        </w:tc>
      </w:tr>
      <w:tr w:rsidR="00220A5E" w14:paraId="6C3C7A85" w14:textId="77777777">
        <w:trPr>
          <w:jc w:val="center"/>
        </w:trPr>
        <w:tc>
          <w:tcPr>
            <w:tcW w:w="4703" w:type="dxa"/>
            <w:vAlign w:val="center"/>
          </w:tcPr>
          <w:p w14:paraId="76DF9A38" w14:textId="77777777" w:rsidR="00220A5E" w:rsidRDefault="00000000">
            <w:r>
              <w:rPr>
                <w:sz w:val="18"/>
              </w:rPr>
              <w:t>Acima de 900px</w:t>
            </w:r>
          </w:p>
        </w:tc>
        <w:tc>
          <w:tcPr>
            <w:tcW w:w="4703" w:type="dxa"/>
            <w:vAlign w:val="center"/>
          </w:tcPr>
          <w:p w14:paraId="7B2C4413" w14:textId="77777777" w:rsidR="00220A5E" w:rsidRDefault="00000000">
            <w:r>
              <w:rPr>
                <w:sz w:val="18"/>
              </w:rPr>
              <w:t xml:space="preserve">Dashboard </w:t>
            </w:r>
            <w:proofErr w:type="spellStart"/>
            <w:r>
              <w:rPr>
                <w:sz w:val="18"/>
              </w:rPr>
              <w:t>utiliza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três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colunas</w:t>
            </w:r>
            <w:proofErr w:type="spellEnd"/>
            <w:r>
              <w:rPr>
                <w:sz w:val="18"/>
              </w:rPr>
              <w:t xml:space="preserve"> para a grade de </w:t>
            </w:r>
            <w:proofErr w:type="spellStart"/>
            <w:r>
              <w:rPr>
                <w:sz w:val="18"/>
              </w:rPr>
              <w:t>tarefas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20A5E" w14:paraId="0F35AC9B" w14:textId="77777777">
        <w:trPr>
          <w:jc w:val="center"/>
        </w:trPr>
        <w:tc>
          <w:tcPr>
            <w:tcW w:w="4703" w:type="dxa"/>
            <w:vAlign w:val="center"/>
          </w:tcPr>
          <w:p w14:paraId="673536A0" w14:textId="77777777" w:rsidR="00220A5E" w:rsidRDefault="00000000">
            <w:proofErr w:type="spellStart"/>
            <w:r>
              <w:rPr>
                <w:sz w:val="18"/>
              </w:rPr>
              <w:t>Até</w:t>
            </w:r>
            <w:proofErr w:type="spellEnd"/>
            <w:r>
              <w:rPr>
                <w:sz w:val="18"/>
              </w:rPr>
              <w:t xml:space="preserve"> 900px</w:t>
            </w:r>
          </w:p>
        </w:tc>
        <w:tc>
          <w:tcPr>
            <w:tcW w:w="4703" w:type="dxa"/>
            <w:vAlign w:val="center"/>
          </w:tcPr>
          <w:p w14:paraId="7F7D9121" w14:textId="77777777" w:rsidR="00220A5E" w:rsidRDefault="00000000">
            <w:r>
              <w:rPr>
                <w:sz w:val="18"/>
              </w:rPr>
              <w:t xml:space="preserve">A grade de </w:t>
            </w:r>
            <w:proofErr w:type="spellStart"/>
            <w:r>
              <w:rPr>
                <w:sz w:val="18"/>
              </w:rPr>
              <w:t>tarefas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passa</w:t>
            </w:r>
            <w:proofErr w:type="spellEnd"/>
            <w:r>
              <w:rPr>
                <w:sz w:val="18"/>
              </w:rPr>
              <w:t xml:space="preserve"> para duas </w:t>
            </w:r>
            <w:proofErr w:type="spellStart"/>
            <w:r>
              <w:rPr>
                <w:sz w:val="18"/>
              </w:rPr>
              <w:t>colunas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20A5E" w14:paraId="32E387A3" w14:textId="77777777">
        <w:trPr>
          <w:jc w:val="center"/>
        </w:trPr>
        <w:tc>
          <w:tcPr>
            <w:tcW w:w="4703" w:type="dxa"/>
            <w:vAlign w:val="center"/>
          </w:tcPr>
          <w:p w14:paraId="192B757A" w14:textId="77777777" w:rsidR="00220A5E" w:rsidRDefault="00000000">
            <w:proofErr w:type="spellStart"/>
            <w:r>
              <w:rPr>
                <w:sz w:val="18"/>
              </w:rPr>
              <w:t>Até</w:t>
            </w:r>
            <w:proofErr w:type="spellEnd"/>
            <w:r>
              <w:rPr>
                <w:sz w:val="18"/>
              </w:rPr>
              <w:t xml:space="preserve"> 700px</w:t>
            </w:r>
          </w:p>
        </w:tc>
        <w:tc>
          <w:tcPr>
            <w:tcW w:w="4703" w:type="dxa"/>
            <w:vAlign w:val="center"/>
          </w:tcPr>
          <w:p w14:paraId="33468185" w14:textId="77777777" w:rsidR="00220A5E" w:rsidRDefault="00000000"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área</w:t>
            </w:r>
            <w:proofErr w:type="spellEnd"/>
            <w:r>
              <w:rPr>
                <w:sz w:val="18"/>
              </w:rPr>
              <w:t xml:space="preserve"> interna </w:t>
            </w:r>
            <w:proofErr w:type="spellStart"/>
            <w:r>
              <w:rPr>
                <w:sz w:val="18"/>
              </w:rPr>
              <w:t>passa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uma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coluna</w:t>
            </w:r>
            <w:proofErr w:type="spellEnd"/>
            <w:r>
              <w:rPr>
                <w:sz w:val="18"/>
              </w:rPr>
              <w:t xml:space="preserve">; a sidebar é </w:t>
            </w:r>
            <w:proofErr w:type="spellStart"/>
            <w:r>
              <w:rPr>
                <w:sz w:val="18"/>
              </w:rPr>
              <w:t>reorganizada</w:t>
            </w:r>
            <w:proofErr w:type="spellEnd"/>
            <w:r>
              <w:rPr>
                <w:sz w:val="18"/>
              </w:rPr>
              <w:t xml:space="preserve"> e a grade </w:t>
            </w:r>
            <w:proofErr w:type="spellStart"/>
            <w:r>
              <w:rPr>
                <w:sz w:val="18"/>
              </w:rPr>
              <w:t>fica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coluna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20A5E" w14:paraId="1A2B457E" w14:textId="77777777">
        <w:trPr>
          <w:jc w:val="center"/>
        </w:trPr>
        <w:tc>
          <w:tcPr>
            <w:tcW w:w="4703" w:type="dxa"/>
            <w:vAlign w:val="center"/>
          </w:tcPr>
          <w:p w14:paraId="5DD73428" w14:textId="77777777" w:rsidR="00220A5E" w:rsidRDefault="00000000">
            <w:proofErr w:type="spellStart"/>
            <w:r>
              <w:rPr>
                <w:sz w:val="18"/>
              </w:rPr>
              <w:t>Até</w:t>
            </w:r>
            <w:proofErr w:type="spellEnd"/>
            <w:r>
              <w:rPr>
                <w:sz w:val="18"/>
              </w:rPr>
              <w:t xml:space="preserve"> 480px</w:t>
            </w:r>
          </w:p>
        </w:tc>
        <w:tc>
          <w:tcPr>
            <w:tcW w:w="4703" w:type="dxa"/>
            <w:vAlign w:val="center"/>
          </w:tcPr>
          <w:p w14:paraId="23F8C85C" w14:textId="77777777" w:rsidR="00220A5E" w:rsidRDefault="00000000">
            <w:proofErr w:type="spellStart"/>
            <w:r>
              <w:rPr>
                <w:sz w:val="18"/>
              </w:rPr>
              <w:t>Ações</w:t>
            </w:r>
            <w:proofErr w:type="spellEnd"/>
            <w:r>
              <w:rPr>
                <w:sz w:val="18"/>
              </w:rPr>
              <w:t xml:space="preserve"> dos </w:t>
            </w:r>
            <w:proofErr w:type="spellStart"/>
            <w:r>
              <w:rPr>
                <w:sz w:val="18"/>
              </w:rPr>
              <w:t>formulários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tarefas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ocupam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largura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disponível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detalhes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passam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uma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coluna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915C4F9" w14:textId="77777777" w:rsidR="00220A5E" w:rsidRDefault="00000000">
      <w:r>
        <w:t xml:space="preserve">Testes </w:t>
      </w:r>
      <w:proofErr w:type="spellStart"/>
      <w:r>
        <w:t>obrigatórios</w:t>
      </w:r>
      <w:proofErr w:type="spellEnd"/>
      <w:r>
        <w:t xml:space="preserve"> antes da </w:t>
      </w:r>
      <w:proofErr w:type="spellStart"/>
      <w:r>
        <w:t>entrega</w:t>
      </w:r>
      <w:proofErr w:type="spellEnd"/>
      <w:r>
        <w:t xml:space="preserve">: </w:t>
      </w:r>
      <w:proofErr w:type="spellStart"/>
      <w:r>
        <w:t>aproximadamente</w:t>
      </w:r>
      <w:proofErr w:type="spellEnd"/>
      <w:r>
        <w:t xml:space="preserve"> 360×640 a 414×896 (</w:t>
      </w:r>
      <w:proofErr w:type="spellStart"/>
      <w:r>
        <w:t>telefone</w:t>
      </w:r>
      <w:proofErr w:type="spellEnd"/>
      <w:r>
        <w:t xml:space="preserve">), 768×1024 (tablet) 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1366×768 (desktop). </w:t>
      </w:r>
      <w:proofErr w:type="spellStart"/>
      <w:r>
        <w:t>Anexar</w:t>
      </w:r>
      <w:proofErr w:type="spellEnd"/>
      <w:r>
        <w:t xml:space="preserve"> </w:t>
      </w:r>
      <w:proofErr w:type="spellStart"/>
      <w:r>
        <w:t>capturas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tela</w:t>
      </w:r>
      <w:proofErr w:type="spellEnd"/>
      <w:r>
        <w:t xml:space="preserve"> e, se </w:t>
      </w:r>
      <w:proofErr w:type="spellStart"/>
      <w:r>
        <w:t>possível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evidência</w:t>
      </w:r>
      <w:proofErr w:type="spellEnd"/>
      <w:r>
        <w:t xml:space="preserve"> de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rolagem</w:t>
      </w:r>
      <w:proofErr w:type="spellEnd"/>
      <w:r>
        <w:t xml:space="preserve"> horizontal.</w:t>
      </w:r>
    </w:p>
    <w:p w14:paraId="233241E6" w14:textId="77777777" w:rsidR="00220A5E" w:rsidRDefault="00000000">
      <w:pPr>
        <w:pStyle w:val="Ttulo1"/>
      </w:pPr>
      <w:r>
        <w:t>9. Plano de Testes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220A5E" w14:paraId="5E1F8320" w14:textId="77777777">
        <w:trPr>
          <w:jc w:val="center"/>
        </w:trPr>
        <w:tc>
          <w:tcPr>
            <w:tcW w:w="1881" w:type="dxa"/>
            <w:shd w:val="clear" w:color="auto" w:fill="D9EAF7"/>
            <w:vAlign w:val="center"/>
          </w:tcPr>
          <w:p w14:paraId="5A16EC4B" w14:textId="77777777" w:rsidR="00220A5E" w:rsidRDefault="00000000">
            <w:r>
              <w:rPr>
                <w:b/>
                <w:sz w:val="18"/>
              </w:rPr>
              <w:t>Caso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3C73EDFC" w14:textId="77777777" w:rsidR="00220A5E" w:rsidRDefault="00000000">
            <w:r>
              <w:rPr>
                <w:b/>
                <w:sz w:val="18"/>
              </w:rPr>
              <w:t>Passos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467DB63C" w14:textId="77777777" w:rsidR="00220A5E" w:rsidRDefault="00000000">
            <w:proofErr w:type="spellStart"/>
            <w:r>
              <w:rPr>
                <w:b/>
                <w:sz w:val="18"/>
              </w:rPr>
              <w:t>Resultado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esperado</w:t>
            </w:r>
            <w:proofErr w:type="spellEnd"/>
          </w:p>
        </w:tc>
        <w:tc>
          <w:tcPr>
            <w:tcW w:w="1881" w:type="dxa"/>
            <w:shd w:val="clear" w:color="auto" w:fill="D9EAF7"/>
            <w:vAlign w:val="center"/>
          </w:tcPr>
          <w:p w14:paraId="5FC505E5" w14:textId="77777777" w:rsidR="00220A5E" w:rsidRDefault="00000000">
            <w:proofErr w:type="spellStart"/>
            <w:r>
              <w:rPr>
                <w:b/>
                <w:sz w:val="18"/>
              </w:rPr>
              <w:t>Evidência</w:t>
            </w:r>
            <w:proofErr w:type="spellEnd"/>
          </w:p>
        </w:tc>
        <w:tc>
          <w:tcPr>
            <w:tcW w:w="1881" w:type="dxa"/>
            <w:shd w:val="clear" w:color="auto" w:fill="D9EAF7"/>
            <w:vAlign w:val="center"/>
          </w:tcPr>
          <w:p w14:paraId="248003D3" w14:textId="77777777" w:rsidR="00220A5E" w:rsidRDefault="00000000">
            <w:r>
              <w:rPr>
                <w:b/>
                <w:sz w:val="18"/>
              </w:rPr>
              <w:t>Status</w:t>
            </w:r>
          </w:p>
        </w:tc>
      </w:tr>
      <w:tr w:rsidR="00220A5E" w14:paraId="0FDAFBF5" w14:textId="77777777">
        <w:trPr>
          <w:jc w:val="center"/>
        </w:trPr>
        <w:tc>
          <w:tcPr>
            <w:tcW w:w="1881" w:type="dxa"/>
            <w:vAlign w:val="center"/>
          </w:tcPr>
          <w:p w14:paraId="79F65BC8" w14:textId="77777777" w:rsidR="00220A5E" w:rsidRDefault="00000000">
            <w:r>
              <w:rPr>
                <w:sz w:val="18"/>
              </w:rPr>
              <w:t>CT-01</w:t>
            </w:r>
          </w:p>
        </w:tc>
        <w:tc>
          <w:tcPr>
            <w:tcW w:w="1881" w:type="dxa"/>
            <w:vAlign w:val="center"/>
          </w:tcPr>
          <w:p w14:paraId="7B2BFCD7" w14:textId="77777777" w:rsidR="00220A5E" w:rsidRDefault="00000000">
            <w:proofErr w:type="spellStart"/>
            <w:r>
              <w:rPr>
                <w:sz w:val="18"/>
              </w:rPr>
              <w:t>Abrir</w:t>
            </w:r>
            <w:proofErr w:type="spellEnd"/>
            <w:r>
              <w:rPr>
                <w:sz w:val="18"/>
              </w:rPr>
              <w:t xml:space="preserve"> Login e </w:t>
            </w:r>
            <w:proofErr w:type="spellStart"/>
            <w:r>
              <w:rPr>
                <w:sz w:val="18"/>
              </w:rPr>
              <w:t>preencher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inválido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618FC79A" w14:textId="77777777" w:rsidR="00220A5E" w:rsidRDefault="00000000">
            <w:proofErr w:type="spellStart"/>
            <w:r>
              <w:rPr>
                <w:sz w:val="18"/>
              </w:rPr>
              <w:t>Validação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nativa</w:t>
            </w:r>
            <w:proofErr w:type="spellEnd"/>
            <w:r>
              <w:rPr>
                <w:sz w:val="18"/>
              </w:rPr>
              <w:t xml:space="preserve"> do campo de e-mail.</w:t>
            </w:r>
          </w:p>
        </w:tc>
        <w:tc>
          <w:tcPr>
            <w:tcW w:w="1881" w:type="dxa"/>
            <w:vAlign w:val="center"/>
          </w:tcPr>
          <w:p w14:paraId="63E956C1" w14:textId="23850984" w:rsidR="00220A5E" w:rsidRDefault="005C24CE">
            <w:r w:rsidRPr="005C24CE">
              <w:rPr>
                <w:noProof/>
              </w:rPr>
              <w:drawing>
                <wp:inline distT="0" distB="0" distL="0" distR="0" wp14:anchorId="41CADC9A" wp14:editId="55E085B5">
                  <wp:extent cx="552450" cy="610660"/>
                  <wp:effectExtent l="0" t="0" r="0" b="0"/>
                  <wp:docPr id="682318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318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933" cy="62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vAlign w:val="center"/>
          </w:tcPr>
          <w:p w14:paraId="09B214F7" w14:textId="77777777" w:rsidR="00220A5E" w:rsidRDefault="00000000">
            <w:r>
              <w:rPr>
                <w:sz w:val="18"/>
              </w:rPr>
              <w:t xml:space="preserve">Em </w:t>
            </w:r>
            <w:proofErr w:type="spellStart"/>
            <w:r>
              <w:rPr>
                <w:sz w:val="18"/>
              </w:rPr>
              <w:t>execução</w:t>
            </w:r>
            <w:proofErr w:type="spellEnd"/>
          </w:p>
        </w:tc>
      </w:tr>
      <w:tr w:rsidR="00220A5E" w14:paraId="31A921F8" w14:textId="77777777">
        <w:trPr>
          <w:jc w:val="center"/>
        </w:trPr>
        <w:tc>
          <w:tcPr>
            <w:tcW w:w="1881" w:type="dxa"/>
            <w:vAlign w:val="center"/>
          </w:tcPr>
          <w:p w14:paraId="5F00B0A2" w14:textId="77777777" w:rsidR="00220A5E" w:rsidRDefault="00000000">
            <w:r>
              <w:rPr>
                <w:sz w:val="18"/>
              </w:rPr>
              <w:lastRenderedPageBreak/>
              <w:t>CT-02</w:t>
            </w:r>
          </w:p>
        </w:tc>
        <w:tc>
          <w:tcPr>
            <w:tcW w:w="1881" w:type="dxa"/>
            <w:vAlign w:val="center"/>
          </w:tcPr>
          <w:p w14:paraId="38850D65" w14:textId="77777777" w:rsidR="00220A5E" w:rsidRDefault="00000000">
            <w:proofErr w:type="spellStart"/>
            <w:r>
              <w:rPr>
                <w:sz w:val="18"/>
              </w:rPr>
              <w:t>Tentar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enviar</w:t>
            </w:r>
            <w:proofErr w:type="spellEnd"/>
            <w:r>
              <w:rPr>
                <w:sz w:val="18"/>
              </w:rPr>
              <w:t xml:space="preserve"> Login </w:t>
            </w:r>
            <w:proofErr w:type="spellStart"/>
            <w:r>
              <w:rPr>
                <w:sz w:val="18"/>
              </w:rPr>
              <w:t>sem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preencher</w:t>
            </w:r>
            <w:proofErr w:type="spellEnd"/>
            <w:r>
              <w:rPr>
                <w:sz w:val="18"/>
              </w:rPr>
              <w:t xml:space="preserve"> campos </w:t>
            </w:r>
            <w:proofErr w:type="spellStart"/>
            <w:r>
              <w:rPr>
                <w:sz w:val="18"/>
              </w:rPr>
              <w:t>obrigatórios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635FADA9" w14:textId="77777777" w:rsidR="00220A5E" w:rsidRDefault="00000000">
            <w:proofErr w:type="spellStart"/>
            <w:r>
              <w:rPr>
                <w:sz w:val="18"/>
              </w:rPr>
              <w:t>Navegador</w:t>
            </w:r>
            <w:proofErr w:type="spellEnd"/>
            <w:r>
              <w:rPr>
                <w:sz w:val="18"/>
              </w:rPr>
              <w:t xml:space="preserve"> impede </w:t>
            </w:r>
            <w:proofErr w:type="spellStart"/>
            <w:r>
              <w:rPr>
                <w:sz w:val="18"/>
              </w:rPr>
              <w:t>envio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solicita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preenchimento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689621A8" w14:textId="3D66E1C7" w:rsidR="00220A5E" w:rsidRDefault="00673D7C">
            <w:r w:rsidRPr="00673D7C">
              <w:rPr>
                <w:noProof/>
                <w:sz w:val="18"/>
              </w:rPr>
              <w:drawing>
                <wp:inline distT="0" distB="0" distL="0" distR="0" wp14:anchorId="2EF054E7" wp14:editId="59544660">
                  <wp:extent cx="518506" cy="571500"/>
                  <wp:effectExtent l="0" t="0" r="0" b="0"/>
                  <wp:docPr id="157716239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1623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458" cy="582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vAlign w:val="center"/>
          </w:tcPr>
          <w:p w14:paraId="62960E22" w14:textId="77777777" w:rsidR="00220A5E" w:rsidRDefault="00000000">
            <w:r>
              <w:rPr>
                <w:sz w:val="18"/>
              </w:rPr>
              <w:t xml:space="preserve">Em </w:t>
            </w:r>
            <w:proofErr w:type="spellStart"/>
            <w:r>
              <w:rPr>
                <w:sz w:val="18"/>
              </w:rPr>
              <w:t>execução</w:t>
            </w:r>
            <w:proofErr w:type="spellEnd"/>
          </w:p>
        </w:tc>
      </w:tr>
      <w:tr w:rsidR="00220A5E" w14:paraId="0D53DA2B" w14:textId="77777777">
        <w:trPr>
          <w:jc w:val="center"/>
        </w:trPr>
        <w:tc>
          <w:tcPr>
            <w:tcW w:w="1881" w:type="dxa"/>
            <w:vAlign w:val="center"/>
          </w:tcPr>
          <w:p w14:paraId="4088E4FC" w14:textId="77777777" w:rsidR="00220A5E" w:rsidRDefault="00000000">
            <w:r>
              <w:rPr>
                <w:sz w:val="18"/>
              </w:rPr>
              <w:t>CT-03</w:t>
            </w:r>
          </w:p>
        </w:tc>
        <w:tc>
          <w:tcPr>
            <w:tcW w:w="1881" w:type="dxa"/>
            <w:vAlign w:val="center"/>
          </w:tcPr>
          <w:p w14:paraId="5EC572BC" w14:textId="77777777" w:rsidR="00220A5E" w:rsidRDefault="00000000">
            <w:proofErr w:type="spellStart"/>
            <w:r>
              <w:rPr>
                <w:sz w:val="18"/>
              </w:rPr>
              <w:t>Preencher</w:t>
            </w:r>
            <w:proofErr w:type="spellEnd"/>
            <w:r>
              <w:rPr>
                <w:sz w:val="18"/>
              </w:rPr>
              <w:t xml:space="preserve"> Login </w:t>
            </w:r>
            <w:proofErr w:type="spellStart"/>
            <w:r>
              <w:rPr>
                <w:sz w:val="18"/>
              </w:rPr>
              <w:t>corretamente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enviar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57CF724F" w14:textId="77777777" w:rsidR="00220A5E" w:rsidRDefault="00000000">
            <w:proofErr w:type="spellStart"/>
            <w:r>
              <w:rPr>
                <w:sz w:val="18"/>
              </w:rPr>
              <w:t>Navegação</w:t>
            </w:r>
            <w:proofErr w:type="spellEnd"/>
            <w:r>
              <w:rPr>
                <w:sz w:val="18"/>
              </w:rPr>
              <w:t xml:space="preserve"> para Dashboard.</w:t>
            </w:r>
          </w:p>
        </w:tc>
        <w:tc>
          <w:tcPr>
            <w:tcW w:w="1881" w:type="dxa"/>
            <w:vAlign w:val="center"/>
          </w:tcPr>
          <w:p w14:paraId="4C611CA3" w14:textId="162F917A" w:rsidR="00220A5E" w:rsidRDefault="00DB13AE">
            <w:r w:rsidRPr="00DB13AE">
              <w:rPr>
                <w:noProof/>
                <w:sz w:val="18"/>
              </w:rPr>
              <w:drawing>
                <wp:inline distT="0" distB="0" distL="0" distR="0" wp14:anchorId="39ECBB87" wp14:editId="249642B0">
                  <wp:extent cx="619125" cy="520825"/>
                  <wp:effectExtent l="0" t="0" r="0" b="0"/>
                  <wp:docPr id="72219552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1955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217" cy="531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vAlign w:val="center"/>
          </w:tcPr>
          <w:p w14:paraId="44946E2F" w14:textId="77777777" w:rsidR="00220A5E" w:rsidRDefault="00000000">
            <w:r>
              <w:rPr>
                <w:sz w:val="18"/>
              </w:rPr>
              <w:t xml:space="preserve">Em </w:t>
            </w:r>
            <w:proofErr w:type="spellStart"/>
            <w:r>
              <w:rPr>
                <w:sz w:val="18"/>
              </w:rPr>
              <w:t>execução</w:t>
            </w:r>
            <w:proofErr w:type="spellEnd"/>
          </w:p>
        </w:tc>
      </w:tr>
      <w:tr w:rsidR="00220A5E" w14:paraId="7FA4078D" w14:textId="77777777">
        <w:trPr>
          <w:jc w:val="center"/>
        </w:trPr>
        <w:tc>
          <w:tcPr>
            <w:tcW w:w="1881" w:type="dxa"/>
            <w:vAlign w:val="center"/>
          </w:tcPr>
          <w:p w14:paraId="64E555F9" w14:textId="77777777" w:rsidR="00220A5E" w:rsidRDefault="00000000">
            <w:r>
              <w:rPr>
                <w:sz w:val="18"/>
              </w:rPr>
              <w:t>CT-04</w:t>
            </w:r>
          </w:p>
        </w:tc>
        <w:tc>
          <w:tcPr>
            <w:tcW w:w="1881" w:type="dxa"/>
            <w:vAlign w:val="center"/>
          </w:tcPr>
          <w:p w14:paraId="4D200DB1" w14:textId="77777777" w:rsidR="00220A5E" w:rsidRDefault="00000000">
            <w:proofErr w:type="spellStart"/>
            <w:r>
              <w:rPr>
                <w:sz w:val="18"/>
              </w:rPr>
              <w:t>Ativar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desativar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61BA3024" w14:textId="77777777" w:rsidR="00220A5E" w:rsidRDefault="00000000">
            <w:r>
              <w:rPr>
                <w:sz w:val="18"/>
              </w:rPr>
              <w:t xml:space="preserve">Cores da interface </w:t>
            </w:r>
            <w:proofErr w:type="spellStart"/>
            <w:r>
              <w:rPr>
                <w:sz w:val="18"/>
              </w:rPr>
              <w:t>alternam</w:t>
            </w:r>
            <w:proofErr w:type="spellEnd"/>
            <w:r>
              <w:rPr>
                <w:sz w:val="18"/>
              </w:rPr>
              <w:t xml:space="preserve"> entre claro e </w:t>
            </w:r>
            <w:proofErr w:type="spellStart"/>
            <w:r>
              <w:rPr>
                <w:sz w:val="18"/>
              </w:rPr>
              <w:t>escuro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</w:t>
            </w:r>
            <w:proofErr w:type="spellEnd"/>
            <w:r>
              <w:rPr>
                <w:sz w:val="18"/>
              </w:rPr>
              <w:t xml:space="preserve"> JS.</w:t>
            </w:r>
          </w:p>
        </w:tc>
        <w:tc>
          <w:tcPr>
            <w:tcW w:w="1881" w:type="dxa"/>
            <w:vAlign w:val="center"/>
          </w:tcPr>
          <w:p w14:paraId="3ED5C40C" w14:textId="034EBC6D" w:rsidR="00220A5E" w:rsidRDefault="00F4195C">
            <w:r w:rsidRPr="00F4195C">
              <w:rPr>
                <w:noProof/>
                <w:sz w:val="18"/>
              </w:rPr>
              <w:drawing>
                <wp:inline distT="0" distB="0" distL="0" distR="0" wp14:anchorId="7E9F4DBA" wp14:editId="7E6C07F9">
                  <wp:extent cx="571052" cy="485775"/>
                  <wp:effectExtent l="0" t="0" r="635" b="0"/>
                  <wp:docPr id="106329469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2946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248" cy="48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vAlign w:val="center"/>
          </w:tcPr>
          <w:p w14:paraId="29CEDA93" w14:textId="77777777" w:rsidR="00220A5E" w:rsidRDefault="00000000">
            <w:r>
              <w:rPr>
                <w:sz w:val="18"/>
              </w:rPr>
              <w:t xml:space="preserve">Em </w:t>
            </w:r>
            <w:proofErr w:type="spellStart"/>
            <w:r>
              <w:rPr>
                <w:sz w:val="18"/>
              </w:rPr>
              <w:t>execução</w:t>
            </w:r>
            <w:proofErr w:type="spellEnd"/>
          </w:p>
        </w:tc>
      </w:tr>
      <w:tr w:rsidR="00220A5E" w14:paraId="664DDFF1" w14:textId="77777777">
        <w:trPr>
          <w:jc w:val="center"/>
        </w:trPr>
        <w:tc>
          <w:tcPr>
            <w:tcW w:w="1881" w:type="dxa"/>
            <w:vAlign w:val="center"/>
          </w:tcPr>
          <w:p w14:paraId="52C2975F" w14:textId="77777777" w:rsidR="00220A5E" w:rsidRDefault="00000000">
            <w:r>
              <w:rPr>
                <w:sz w:val="18"/>
              </w:rPr>
              <w:t>CT-05</w:t>
            </w:r>
          </w:p>
        </w:tc>
        <w:tc>
          <w:tcPr>
            <w:tcW w:w="1881" w:type="dxa"/>
            <w:vAlign w:val="center"/>
          </w:tcPr>
          <w:p w14:paraId="0E35E7C3" w14:textId="77777777" w:rsidR="00220A5E" w:rsidRDefault="00000000">
            <w:proofErr w:type="spellStart"/>
            <w:r>
              <w:rPr>
                <w:sz w:val="18"/>
              </w:rPr>
              <w:t>Navegar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usando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apenas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teclado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4508EBEC" w14:textId="77777777" w:rsidR="00220A5E" w:rsidRDefault="00000000">
            <w:r>
              <w:rPr>
                <w:sz w:val="18"/>
              </w:rPr>
              <w:t xml:space="preserve">Foco </w:t>
            </w:r>
            <w:proofErr w:type="spellStart"/>
            <w:r>
              <w:rPr>
                <w:sz w:val="18"/>
              </w:rPr>
              <w:t>visível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acesso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controles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024F8C89" w14:textId="5BB0CAA3" w:rsidR="00220A5E" w:rsidRDefault="008C5719">
            <w:r w:rsidRPr="008C5719">
              <w:rPr>
                <w:noProof/>
                <w:sz w:val="18"/>
              </w:rPr>
              <w:drawing>
                <wp:inline distT="0" distB="0" distL="0" distR="0" wp14:anchorId="285ABE8F" wp14:editId="3C7F6A0E">
                  <wp:extent cx="600075" cy="426164"/>
                  <wp:effectExtent l="0" t="0" r="0" b="0"/>
                  <wp:docPr id="96841522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4152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821" cy="43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vAlign w:val="center"/>
          </w:tcPr>
          <w:p w14:paraId="40CF2867" w14:textId="77777777" w:rsidR="00220A5E" w:rsidRDefault="00000000">
            <w:r>
              <w:rPr>
                <w:sz w:val="18"/>
              </w:rPr>
              <w:t xml:space="preserve">Em </w:t>
            </w:r>
            <w:proofErr w:type="spellStart"/>
            <w:r>
              <w:rPr>
                <w:sz w:val="18"/>
              </w:rPr>
              <w:t>execução</w:t>
            </w:r>
            <w:proofErr w:type="spellEnd"/>
          </w:p>
        </w:tc>
      </w:tr>
      <w:tr w:rsidR="00220A5E" w14:paraId="2F8ABC14" w14:textId="77777777">
        <w:trPr>
          <w:jc w:val="center"/>
        </w:trPr>
        <w:tc>
          <w:tcPr>
            <w:tcW w:w="1881" w:type="dxa"/>
            <w:vAlign w:val="center"/>
          </w:tcPr>
          <w:p w14:paraId="5495204D" w14:textId="77777777" w:rsidR="00220A5E" w:rsidRDefault="00000000">
            <w:r>
              <w:rPr>
                <w:sz w:val="18"/>
              </w:rPr>
              <w:t>CT-06</w:t>
            </w:r>
          </w:p>
        </w:tc>
        <w:tc>
          <w:tcPr>
            <w:tcW w:w="1881" w:type="dxa"/>
            <w:vAlign w:val="center"/>
          </w:tcPr>
          <w:p w14:paraId="78051E8F" w14:textId="77777777" w:rsidR="00220A5E" w:rsidRDefault="00000000">
            <w:r>
              <w:rPr>
                <w:sz w:val="18"/>
              </w:rPr>
              <w:t xml:space="preserve">Testar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360×640.</w:t>
            </w:r>
          </w:p>
        </w:tc>
        <w:tc>
          <w:tcPr>
            <w:tcW w:w="1881" w:type="dxa"/>
            <w:vAlign w:val="center"/>
          </w:tcPr>
          <w:p w14:paraId="77724610" w14:textId="77777777" w:rsidR="00220A5E" w:rsidRDefault="00000000">
            <w:r>
              <w:rPr>
                <w:sz w:val="18"/>
              </w:rPr>
              <w:t xml:space="preserve">Layout se </w:t>
            </w:r>
            <w:proofErr w:type="spellStart"/>
            <w:r>
              <w:rPr>
                <w:sz w:val="18"/>
              </w:rPr>
              <w:t>adapta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</w:t>
            </w:r>
            <w:proofErr w:type="spellEnd"/>
            <w:r>
              <w:rPr>
                <w:sz w:val="18"/>
              </w:rPr>
              <w:t xml:space="preserve"> overflow horizontal.</w:t>
            </w:r>
          </w:p>
        </w:tc>
        <w:tc>
          <w:tcPr>
            <w:tcW w:w="1881" w:type="dxa"/>
            <w:vAlign w:val="center"/>
          </w:tcPr>
          <w:p w14:paraId="75F6C63A" w14:textId="1580E60C" w:rsidR="00220A5E" w:rsidRDefault="00EA27BC">
            <w:r w:rsidRPr="00EA27BC">
              <w:rPr>
                <w:noProof/>
              </w:rPr>
              <w:drawing>
                <wp:inline distT="0" distB="0" distL="0" distR="0" wp14:anchorId="0D061482" wp14:editId="0ED7D077">
                  <wp:extent cx="581025" cy="672041"/>
                  <wp:effectExtent l="0" t="0" r="0" b="0"/>
                  <wp:docPr id="187968829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68829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10" cy="678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vAlign w:val="center"/>
          </w:tcPr>
          <w:p w14:paraId="171F8700" w14:textId="77777777" w:rsidR="00220A5E" w:rsidRDefault="00000000">
            <w:r>
              <w:rPr>
                <w:sz w:val="18"/>
              </w:rPr>
              <w:t xml:space="preserve">Em </w:t>
            </w:r>
            <w:proofErr w:type="spellStart"/>
            <w:r>
              <w:rPr>
                <w:sz w:val="18"/>
              </w:rPr>
              <w:t>execução</w:t>
            </w:r>
            <w:proofErr w:type="spellEnd"/>
          </w:p>
        </w:tc>
      </w:tr>
      <w:tr w:rsidR="00220A5E" w14:paraId="59390D7E" w14:textId="77777777">
        <w:trPr>
          <w:jc w:val="center"/>
        </w:trPr>
        <w:tc>
          <w:tcPr>
            <w:tcW w:w="1881" w:type="dxa"/>
            <w:vAlign w:val="center"/>
          </w:tcPr>
          <w:p w14:paraId="785E2421" w14:textId="77777777" w:rsidR="00220A5E" w:rsidRDefault="00000000">
            <w:r>
              <w:rPr>
                <w:sz w:val="18"/>
              </w:rPr>
              <w:t>CT-07</w:t>
            </w:r>
          </w:p>
        </w:tc>
        <w:tc>
          <w:tcPr>
            <w:tcW w:w="1881" w:type="dxa"/>
            <w:vAlign w:val="center"/>
          </w:tcPr>
          <w:p w14:paraId="4E9CF029" w14:textId="77777777" w:rsidR="00220A5E" w:rsidRDefault="00000000">
            <w:r>
              <w:rPr>
                <w:sz w:val="18"/>
              </w:rPr>
              <w:t xml:space="preserve">Testar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768×1024.</w:t>
            </w:r>
          </w:p>
        </w:tc>
        <w:tc>
          <w:tcPr>
            <w:tcW w:w="1881" w:type="dxa"/>
            <w:vAlign w:val="center"/>
          </w:tcPr>
          <w:p w14:paraId="75B63D91" w14:textId="77777777" w:rsidR="00220A5E" w:rsidRDefault="00000000">
            <w:r>
              <w:rPr>
                <w:sz w:val="18"/>
              </w:rPr>
              <w:t xml:space="preserve">Layout tablet </w:t>
            </w:r>
            <w:proofErr w:type="spellStart"/>
            <w:r>
              <w:rPr>
                <w:sz w:val="18"/>
              </w:rPr>
              <w:t>reorganizado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6B64DA5C" w14:textId="52014FDC" w:rsidR="00220A5E" w:rsidRDefault="00000000">
            <w:r>
              <w:rPr>
                <w:sz w:val="18"/>
              </w:rPr>
              <w:t>[</w:t>
            </w:r>
            <w:r w:rsidR="003F4BE1" w:rsidRPr="003F4BE1">
              <w:rPr>
                <w:noProof/>
                <w:sz w:val="18"/>
              </w:rPr>
              <w:drawing>
                <wp:inline distT="0" distB="0" distL="0" distR="0" wp14:anchorId="17618118" wp14:editId="358D12D7">
                  <wp:extent cx="570865" cy="583275"/>
                  <wp:effectExtent l="0" t="0" r="635" b="7620"/>
                  <wp:docPr id="210694464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94464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33" cy="58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vAlign w:val="center"/>
          </w:tcPr>
          <w:p w14:paraId="1719F0D6" w14:textId="77777777" w:rsidR="00220A5E" w:rsidRDefault="00000000">
            <w:r>
              <w:rPr>
                <w:sz w:val="18"/>
              </w:rPr>
              <w:t xml:space="preserve">Em </w:t>
            </w:r>
            <w:proofErr w:type="spellStart"/>
            <w:r>
              <w:rPr>
                <w:sz w:val="18"/>
              </w:rPr>
              <w:t>execução</w:t>
            </w:r>
            <w:proofErr w:type="spellEnd"/>
          </w:p>
        </w:tc>
      </w:tr>
      <w:tr w:rsidR="00220A5E" w14:paraId="7947FCF5" w14:textId="77777777">
        <w:trPr>
          <w:jc w:val="center"/>
        </w:trPr>
        <w:tc>
          <w:tcPr>
            <w:tcW w:w="1881" w:type="dxa"/>
            <w:vAlign w:val="center"/>
          </w:tcPr>
          <w:p w14:paraId="7CC78D1C" w14:textId="77777777" w:rsidR="00220A5E" w:rsidRDefault="00000000">
            <w:r>
              <w:rPr>
                <w:sz w:val="18"/>
              </w:rPr>
              <w:t>CT-08</w:t>
            </w:r>
          </w:p>
        </w:tc>
        <w:tc>
          <w:tcPr>
            <w:tcW w:w="1881" w:type="dxa"/>
            <w:vAlign w:val="center"/>
          </w:tcPr>
          <w:p w14:paraId="0E7D726C" w14:textId="77777777" w:rsidR="00220A5E" w:rsidRDefault="00000000">
            <w:r>
              <w:rPr>
                <w:sz w:val="18"/>
              </w:rPr>
              <w:t xml:space="preserve">Testar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≥1366×768.</w:t>
            </w:r>
          </w:p>
        </w:tc>
        <w:tc>
          <w:tcPr>
            <w:tcW w:w="1881" w:type="dxa"/>
            <w:vAlign w:val="center"/>
          </w:tcPr>
          <w:p w14:paraId="7D9B4776" w14:textId="77777777" w:rsidR="00220A5E" w:rsidRDefault="00000000">
            <w:r>
              <w:rPr>
                <w:sz w:val="18"/>
              </w:rPr>
              <w:t xml:space="preserve">Layout desktop </w:t>
            </w:r>
            <w:proofErr w:type="spellStart"/>
            <w:r>
              <w:rPr>
                <w:sz w:val="18"/>
              </w:rPr>
              <w:t>conforme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modelo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49117CD7" w14:textId="07434454" w:rsidR="00220A5E" w:rsidRDefault="00000000">
            <w:r>
              <w:rPr>
                <w:sz w:val="18"/>
              </w:rPr>
              <w:t>[</w:t>
            </w:r>
            <w:r w:rsidR="009D5E21" w:rsidRPr="009D5E21">
              <w:rPr>
                <w:noProof/>
                <w:sz w:val="18"/>
              </w:rPr>
              <w:drawing>
                <wp:inline distT="0" distB="0" distL="0" distR="0" wp14:anchorId="3AA0FC1E" wp14:editId="21744300">
                  <wp:extent cx="733425" cy="472913"/>
                  <wp:effectExtent l="0" t="0" r="0" b="3810"/>
                  <wp:docPr id="182543739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43739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592" cy="480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vAlign w:val="center"/>
          </w:tcPr>
          <w:p w14:paraId="3EEF316D" w14:textId="77777777" w:rsidR="00220A5E" w:rsidRDefault="00000000">
            <w:r>
              <w:rPr>
                <w:sz w:val="18"/>
              </w:rPr>
              <w:t xml:space="preserve">Em </w:t>
            </w:r>
            <w:proofErr w:type="spellStart"/>
            <w:r>
              <w:rPr>
                <w:sz w:val="18"/>
              </w:rPr>
              <w:t>execução</w:t>
            </w:r>
            <w:proofErr w:type="spellEnd"/>
          </w:p>
        </w:tc>
      </w:tr>
      <w:tr w:rsidR="00220A5E" w14:paraId="4B57C7C8" w14:textId="77777777">
        <w:trPr>
          <w:jc w:val="center"/>
        </w:trPr>
        <w:tc>
          <w:tcPr>
            <w:tcW w:w="1881" w:type="dxa"/>
            <w:vAlign w:val="center"/>
          </w:tcPr>
          <w:p w14:paraId="59C04574" w14:textId="77777777" w:rsidR="00220A5E" w:rsidRDefault="00000000">
            <w:r>
              <w:rPr>
                <w:sz w:val="18"/>
              </w:rPr>
              <w:t>CT-09</w:t>
            </w:r>
          </w:p>
        </w:tc>
        <w:tc>
          <w:tcPr>
            <w:tcW w:w="1881" w:type="dxa"/>
            <w:vAlign w:val="center"/>
          </w:tcPr>
          <w:p w14:paraId="4035561F" w14:textId="77777777" w:rsidR="00220A5E" w:rsidRDefault="00000000">
            <w:r>
              <w:rPr>
                <w:sz w:val="18"/>
              </w:rPr>
              <w:t xml:space="preserve">Validar HTML/CSS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ferramentas W3C.</w:t>
            </w:r>
          </w:p>
        </w:tc>
        <w:tc>
          <w:tcPr>
            <w:tcW w:w="1881" w:type="dxa"/>
            <w:vAlign w:val="center"/>
          </w:tcPr>
          <w:p w14:paraId="5935BB14" w14:textId="77777777" w:rsidR="00220A5E" w:rsidRDefault="00000000">
            <w:r>
              <w:rPr>
                <w:sz w:val="18"/>
              </w:rPr>
              <w:t xml:space="preserve">Sem </w:t>
            </w:r>
            <w:proofErr w:type="spellStart"/>
            <w:r>
              <w:rPr>
                <w:sz w:val="18"/>
              </w:rPr>
              <w:t>erros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críticos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7D56C39B" w14:textId="77777777" w:rsidR="00220A5E" w:rsidRDefault="00000000">
            <w:r>
              <w:rPr>
                <w:sz w:val="18"/>
              </w:rPr>
              <w:t>[PREENCHER]</w:t>
            </w:r>
          </w:p>
        </w:tc>
        <w:tc>
          <w:tcPr>
            <w:tcW w:w="1881" w:type="dxa"/>
            <w:vAlign w:val="center"/>
          </w:tcPr>
          <w:p w14:paraId="049B0D3E" w14:textId="77777777" w:rsidR="00220A5E" w:rsidRDefault="00000000">
            <w:r>
              <w:rPr>
                <w:sz w:val="18"/>
              </w:rPr>
              <w:t xml:space="preserve">Em </w:t>
            </w:r>
            <w:proofErr w:type="spellStart"/>
            <w:r>
              <w:rPr>
                <w:sz w:val="18"/>
              </w:rPr>
              <w:t>execução</w:t>
            </w:r>
            <w:proofErr w:type="spellEnd"/>
          </w:p>
        </w:tc>
      </w:tr>
      <w:tr w:rsidR="00220A5E" w14:paraId="7951531D" w14:textId="77777777">
        <w:trPr>
          <w:jc w:val="center"/>
        </w:trPr>
        <w:tc>
          <w:tcPr>
            <w:tcW w:w="1881" w:type="dxa"/>
            <w:vAlign w:val="center"/>
          </w:tcPr>
          <w:p w14:paraId="01982FB5" w14:textId="77777777" w:rsidR="00220A5E" w:rsidRDefault="00000000">
            <w:r>
              <w:rPr>
                <w:sz w:val="18"/>
              </w:rPr>
              <w:t>CT-10</w:t>
            </w:r>
          </w:p>
        </w:tc>
        <w:tc>
          <w:tcPr>
            <w:tcW w:w="1881" w:type="dxa"/>
            <w:vAlign w:val="center"/>
          </w:tcPr>
          <w:p w14:paraId="466AE362" w14:textId="77777777" w:rsidR="00220A5E" w:rsidRDefault="00000000">
            <w:proofErr w:type="spellStart"/>
            <w:r>
              <w:rPr>
                <w:sz w:val="18"/>
              </w:rPr>
              <w:t>Executar</w:t>
            </w:r>
            <w:proofErr w:type="spellEnd"/>
            <w:r>
              <w:rPr>
                <w:sz w:val="18"/>
              </w:rPr>
              <w:t xml:space="preserve"> Lighthouse/axe.</w:t>
            </w:r>
          </w:p>
        </w:tc>
        <w:tc>
          <w:tcPr>
            <w:tcW w:w="1881" w:type="dxa"/>
            <w:vAlign w:val="center"/>
          </w:tcPr>
          <w:p w14:paraId="0DA1FC06" w14:textId="77777777" w:rsidR="00220A5E" w:rsidRDefault="00000000">
            <w:r>
              <w:rPr>
                <w:sz w:val="18"/>
              </w:rPr>
              <w:t xml:space="preserve">Registrar </w:t>
            </w:r>
            <w:proofErr w:type="spellStart"/>
            <w:r>
              <w:rPr>
                <w:sz w:val="18"/>
              </w:rPr>
              <w:t>problemas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corrigir</w:t>
            </w:r>
            <w:proofErr w:type="spellEnd"/>
            <w:r>
              <w:rPr>
                <w:sz w:val="18"/>
              </w:rPr>
              <w:t xml:space="preserve"> antes da </w:t>
            </w:r>
            <w:proofErr w:type="spellStart"/>
            <w:r>
              <w:rPr>
                <w:sz w:val="18"/>
              </w:rPr>
              <w:t>entrega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81" w:type="dxa"/>
            <w:vAlign w:val="center"/>
          </w:tcPr>
          <w:p w14:paraId="1A4E33D2" w14:textId="77777777" w:rsidR="00220A5E" w:rsidRDefault="00000000">
            <w:r>
              <w:rPr>
                <w:sz w:val="18"/>
              </w:rPr>
              <w:t>[PREENCHER]</w:t>
            </w:r>
          </w:p>
        </w:tc>
        <w:tc>
          <w:tcPr>
            <w:tcW w:w="1881" w:type="dxa"/>
            <w:vAlign w:val="center"/>
          </w:tcPr>
          <w:p w14:paraId="4526B743" w14:textId="77777777" w:rsidR="00220A5E" w:rsidRDefault="00000000">
            <w:r>
              <w:rPr>
                <w:sz w:val="18"/>
              </w:rPr>
              <w:t xml:space="preserve">Em </w:t>
            </w:r>
            <w:proofErr w:type="spellStart"/>
            <w:r>
              <w:rPr>
                <w:sz w:val="18"/>
              </w:rPr>
              <w:t>execução</w:t>
            </w:r>
            <w:proofErr w:type="spellEnd"/>
          </w:p>
        </w:tc>
      </w:tr>
    </w:tbl>
    <w:p w14:paraId="3FEE6E34" w14:textId="77777777" w:rsidR="00220A5E" w:rsidRDefault="00000000">
      <w:pPr>
        <w:pStyle w:val="Ttulo1"/>
      </w:pPr>
      <w:r>
        <w:t xml:space="preserve">10. Plano de </w:t>
      </w:r>
      <w:proofErr w:type="spellStart"/>
      <w:r>
        <w:t>Avaliação</w:t>
      </w:r>
      <w:proofErr w:type="spellEnd"/>
      <w:r>
        <w:t xml:space="preserve"> (0–5)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20A5E" w14:paraId="49D716DB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3906A5AC" w14:textId="77777777" w:rsidR="00220A5E" w:rsidRDefault="00000000">
            <w:proofErr w:type="spellStart"/>
            <w:r>
              <w:rPr>
                <w:b/>
                <w:sz w:val="18"/>
              </w:rPr>
              <w:t>Critério</w:t>
            </w:r>
            <w:proofErr w:type="spellEnd"/>
          </w:p>
        </w:tc>
        <w:tc>
          <w:tcPr>
            <w:tcW w:w="3135" w:type="dxa"/>
            <w:shd w:val="clear" w:color="auto" w:fill="D9EAF7"/>
            <w:vAlign w:val="center"/>
          </w:tcPr>
          <w:p w14:paraId="4F0E76B9" w14:textId="77777777" w:rsidR="00220A5E" w:rsidRDefault="00000000">
            <w:proofErr w:type="spellStart"/>
            <w:r>
              <w:rPr>
                <w:b/>
                <w:sz w:val="18"/>
              </w:rPr>
              <w:t>Descrição</w:t>
            </w:r>
            <w:proofErr w:type="spellEnd"/>
          </w:p>
        </w:tc>
        <w:tc>
          <w:tcPr>
            <w:tcW w:w="3135" w:type="dxa"/>
            <w:shd w:val="clear" w:color="auto" w:fill="D9EAF7"/>
            <w:vAlign w:val="center"/>
          </w:tcPr>
          <w:p w14:paraId="78ED7CBB" w14:textId="77777777" w:rsidR="00220A5E" w:rsidRDefault="00000000">
            <w:proofErr w:type="spellStart"/>
            <w:r>
              <w:rPr>
                <w:b/>
                <w:sz w:val="18"/>
              </w:rPr>
              <w:t>Pontuação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prevista</w:t>
            </w:r>
            <w:proofErr w:type="spellEnd"/>
          </w:p>
        </w:tc>
      </w:tr>
      <w:tr w:rsidR="00220A5E" w14:paraId="3743D300" w14:textId="77777777">
        <w:trPr>
          <w:jc w:val="center"/>
        </w:trPr>
        <w:tc>
          <w:tcPr>
            <w:tcW w:w="3135" w:type="dxa"/>
            <w:vAlign w:val="center"/>
          </w:tcPr>
          <w:p w14:paraId="5B94B263" w14:textId="77777777" w:rsidR="00220A5E" w:rsidRDefault="00000000">
            <w:proofErr w:type="spellStart"/>
            <w:r>
              <w:rPr>
                <w:sz w:val="18"/>
              </w:rPr>
              <w:t>Estrutura</w:t>
            </w:r>
            <w:proofErr w:type="spellEnd"/>
            <w:r>
              <w:rPr>
                <w:sz w:val="18"/>
              </w:rPr>
              <w:t xml:space="preserve"> &amp; </w:t>
            </w:r>
            <w:proofErr w:type="spellStart"/>
            <w:r>
              <w:rPr>
                <w:sz w:val="18"/>
              </w:rPr>
              <w:t>Semântica</w:t>
            </w:r>
            <w:proofErr w:type="spellEnd"/>
            <w:r>
              <w:rPr>
                <w:sz w:val="18"/>
              </w:rPr>
              <w:t xml:space="preserve"> HTML5</w:t>
            </w:r>
          </w:p>
        </w:tc>
        <w:tc>
          <w:tcPr>
            <w:tcW w:w="3135" w:type="dxa"/>
            <w:vAlign w:val="center"/>
          </w:tcPr>
          <w:p w14:paraId="728C7034" w14:textId="77777777" w:rsidR="00220A5E" w:rsidRDefault="00000000">
            <w:r>
              <w:rPr>
                <w:sz w:val="18"/>
              </w:rPr>
              <w:t xml:space="preserve">Headings, landmarks, links e </w:t>
            </w:r>
            <w:proofErr w:type="spellStart"/>
            <w:r>
              <w:rPr>
                <w:sz w:val="18"/>
              </w:rPr>
              <w:t>formulários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135" w:type="dxa"/>
            <w:vAlign w:val="center"/>
          </w:tcPr>
          <w:p w14:paraId="10B97ED8" w14:textId="77777777" w:rsidR="00220A5E" w:rsidRDefault="00000000">
            <w:r>
              <w:rPr>
                <w:sz w:val="18"/>
              </w:rPr>
              <w:t>1</w:t>
            </w:r>
          </w:p>
        </w:tc>
      </w:tr>
      <w:tr w:rsidR="00220A5E" w14:paraId="7C6272E9" w14:textId="77777777">
        <w:trPr>
          <w:jc w:val="center"/>
        </w:trPr>
        <w:tc>
          <w:tcPr>
            <w:tcW w:w="3135" w:type="dxa"/>
            <w:vAlign w:val="center"/>
          </w:tcPr>
          <w:p w14:paraId="4002791F" w14:textId="77777777" w:rsidR="00220A5E" w:rsidRDefault="00000000">
            <w:proofErr w:type="spellStart"/>
            <w:r>
              <w:rPr>
                <w:sz w:val="18"/>
              </w:rPr>
              <w:t>Acessibilidade</w:t>
            </w:r>
            <w:proofErr w:type="spellEnd"/>
            <w:r>
              <w:rPr>
                <w:sz w:val="18"/>
              </w:rPr>
              <w:t xml:space="preserve"> (WCAG 2.2 AA)</w:t>
            </w:r>
          </w:p>
        </w:tc>
        <w:tc>
          <w:tcPr>
            <w:tcW w:w="3135" w:type="dxa"/>
            <w:vAlign w:val="center"/>
          </w:tcPr>
          <w:p w14:paraId="39ED7719" w14:textId="77777777" w:rsidR="00220A5E" w:rsidRDefault="00000000">
            <w:proofErr w:type="spellStart"/>
            <w:r>
              <w:rPr>
                <w:sz w:val="18"/>
              </w:rPr>
              <w:t>Contraste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foco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teclado</w:t>
            </w:r>
            <w:proofErr w:type="spellEnd"/>
            <w:r>
              <w:rPr>
                <w:sz w:val="18"/>
              </w:rPr>
              <w:t xml:space="preserve">, labels e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critérios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135" w:type="dxa"/>
            <w:vAlign w:val="center"/>
          </w:tcPr>
          <w:p w14:paraId="65FED5F1" w14:textId="77777777" w:rsidR="00220A5E" w:rsidRDefault="00000000">
            <w:r>
              <w:rPr>
                <w:sz w:val="18"/>
              </w:rPr>
              <w:t>1</w:t>
            </w:r>
          </w:p>
        </w:tc>
      </w:tr>
      <w:tr w:rsidR="00220A5E" w14:paraId="0718851E" w14:textId="77777777">
        <w:trPr>
          <w:jc w:val="center"/>
        </w:trPr>
        <w:tc>
          <w:tcPr>
            <w:tcW w:w="3135" w:type="dxa"/>
            <w:vAlign w:val="center"/>
          </w:tcPr>
          <w:p w14:paraId="67DF5837" w14:textId="77777777" w:rsidR="00220A5E" w:rsidRDefault="00000000">
            <w:proofErr w:type="spellStart"/>
            <w:r>
              <w:rPr>
                <w:sz w:val="18"/>
              </w:rPr>
              <w:t>Responsividade</w:t>
            </w:r>
            <w:proofErr w:type="spellEnd"/>
          </w:p>
        </w:tc>
        <w:tc>
          <w:tcPr>
            <w:tcW w:w="3135" w:type="dxa"/>
            <w:vAlign w:val="center"/>
          </w:tcPr>
          <w:p w14:paraId="7E4834AE" w14:textId="77777777" w:rsidR="00220A5E" w:rsidRDefault="00000000">
            <w:r>
              <w:rPr>
                <w:sz w:val="18"/>
              </w:rPr>
              <w:t xml:space="preserve">Layout </w:t>
            </w:r>
            <w:proofErr w:type="spellStart"/>
            <w:r>
              <w:rPr>
                <w:sz w:val="18"/>
              </w:rPr>
              <w:t>fluido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adequado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aos</w:t>
            </w:r>
            <w:proofErr w:type="spellEnd"/>
            <w:r>
              <w:rPr>
                <w:sz w:val="18"/>
              </w:rPr>
              <w:t xml:space="preserve"> breakpoints.</w:t>
            </w:r>
          </w:p>
        </w:tc>
        <w:tc>
          <w:tcPr>
            <w:tcW w:w="3135" w:type="dxa"/>
            <w:vAlign w:val="center"/>
          </w:tcPr>
          <w:p w14:paraId="3319FD55" w14:textId="77777777" w:rsidR="00220A5E" w:rsidRDefault="00000000">
            <w:r>
              <w:rPr>
                <w:sz w:val="18"/>
              </w:rPr>
              <w:t>1</w:t>
            </w:r>
          </w:p>
        </w:tc>
      </w:tr>
      <w:tr w:rsidR="00220A5E" w14:paraId="36F42E7C" w14:textId="77777777">
        <w:trPr>
          <w:jc w:val="center"/>
        </w:trPr>
        <w:tc>
          <w:tcPr>
            <w:tcW w:w="3135" w:type="dxa"/>
            <w:vAlign w:val="center"/>
          </w:tcPr>
          <w:p w14:paraId="52B77E34" w14:textId="77777777" w:rsidR="00220A5E" w:rsidRDefault="00000000">
            <w:r>
              <w:rPr>
                <w:sz w:val="18"/>
              </w:rPr>
              <w:t xml:space="preserve">Boas </w:t>
            </w:r>
            <w:proofErr w:type="spellStart"/>
            <w:r>
              <w:rPr>
                <w:sz w:val="18"/>
              </w:rPr>
              <w:t>práticas</w:t>
            </w:r>
            <w:proofErr w:type="spellEnd"/>
            <w:r>
              <w:rPr>
                <w:sz w:val="18"/>
              </w:rPr>
              <w:t xml:space="preserve"> CSS</w:t>
            </w:r>
          </w:p>
        </w:tc>
        <w:tc>
          <w:tcPr>
            <w:tcW w:w="3135" w:type="dxa"/>
            <w:vAlign w:val="center"/>
          </w:tcPr>
          <w:p w14:paraId="64717478" w14:textId="77777777" w:rsidR="00220A5E" w:rsidRDefault="00000000">
            <w:proofErr w:type="spellStart"/>
            <w:r>
              <w:rPr>
                <w:sz w:val="18"/>
              </w:rPr>
              <w:t>Variáveis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organização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especificidade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reutilização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135" w:type="dxa"/>
            <w:vAlign w:val="center"/>
          </w:tcPr>
          <w:p w14:paraId="6F8E08CA" w14:textId="77777777" w:rsidR="00220A5E" w:rsidRDefault="00000000">
            <w:r>
              <w:rPr>
                <w:sz w:val="18"/>
              </w:rPr>
              <w:t>1</w:t>
            </w:r>
          </w:p>
        </w:tc>
      </w:tr>
      <w:tr w:rsidR="00220A5E" w14:paraId="1C9B48CB" w14:textId="77777777">
        <w:trPr>
          <w:jc w:val="center"/>
        </w:trPr>
        <w:tc>
          <w:tcPr>
            <w:tcW w:w="3135" w:type="dxa"/>
            <w:vAlign w:val="center"/>
          </w:tcPr>
          <w:p w14:paraId="50A823B0" w14:textId="77777777" w:rsidR="00220A5E" w:rsidRDefault="00000000">
            <w:proofErr w:type="spellStart"/>
            <w:r>
              <w:rPr>
                <w:sz w:val="18"/>
              </w:rPr>
              <w:t>Formulários</w:t>
            </w:r>
            <w:proofErr w:type="spellEnd"/>
            <w:r>
              <w:rPr>
                <w:sz w:val="18"/>
              </w:rPr>
              <w:t xml:space="preserve"> &amp; Feedback</w:t>
            </w:r>
          </w:p>
        </w:tc>
        <w:tc>
          <w:tcPr>
            <w:tcW w:w="3135" w:type="dxa"/>
            <w:vAlign w:val="center"/>
          </w:tcPr>
          <w:p w14:paraId="5D6DEC34" w14:textId="77777777" w:rsidR="00220A5E" w:rsidRDefault="00000000">
            <w:proofErr w:type="spellStart"/>
            <w:r>
              <w:rPr>
                <w:sz w:val="18"/>
              </w:rPr>
              <w:t>Validação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mensagens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acessibilidade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135" w:type="dxa"/>
            <w:vAlign w:val="center"/>
          </w:tcPr>
          <w:p w14:paraId="5D0B7BDA" w14:textId="77777777" w:rsidR="00220A5E" w:rsidRDefault="00000000">
            <w:r>
              <w:rPr>
                <w:sz w:val="18"/>
              </w:rPr>
              <w:t>0,5</w:t>
            </w:r>
          </w:p>
        </w:tc>
      </w:tr>
      <w:tr w:rsidR="00220A5E" w14:paraId="76A27241" w14:textId="77777777">
        <w:trPr>
          <w:jc w:val="center"/>
        </w:trPr>
        <w:tc>
          <w:tcPr>
            <w:tcW w:w="3135" w:type="dxa"/>
            <w:vAlign w:val="center"/>
          </w:tcPr>
          <w:p w14:paraId="0C444B1F" w14:textId="77777777" w:rsidR="00220A5E" w:rsidRDefault="00000000">
            <w:proofErr w:type="spellStart"/>
            <w:r>
              <w:rPr>
                <w:sz w:val="18"/>
              </w:rPr>
              <w:t>Documentação</w:t>
            </w:r>
            <w:proofErr w:type="spellEnd"/>
          </w:p>
        </w:tc>
        <w:tc>
          <w:tcPr>
            <w:tcW w:w="3135" w:type="dxa"/>
            <w:vAlign w:val="center"/>
          </w:tcPr>
          <w:p w14:paraId="3302A0A8" w14:textId="77777777" w:rsidR="00220A5E" w:rsidRDefault="00000000">
            <w:r>
              <w:rPr>
                <w:sz w:val="18"/>
              </w:rPr>
              <w:t xml:space="preserve">Template </w:t>
            </w:r>
            <w:proofErr w:type="spellStart"/>
            <w:r>
              <w:rPr>
                <w:sz w:val="18"/>
              </w:rPr>
              <w:t>preenchido</w:t>
            </w:r>
            <w:proofErr w:type="spellEnd"/>
            <w:r>
              <w:rPr>
                <w:sz w:val="18"/>
              </w:rPr>
              <w:t xml:space="preserve"> com </w:t>
            </w:r>
            <w:proofErr w:type="spellStart"/>
            <w:r>
              <w:rPr>
                <w:sz w:val="18"/>
              </w:rPr>
              <w:t>evidências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135" w:type="dxa"/>
            <w:vAlign w:val="center"/>
          </w:tcPr>
          <w:p w14:paraId="06DA0FF2" w14:textId="77777777" w:rsidR="00220A5E" w:rsidRDefault="00000000">
            <w:r>
              <w:rPr>
                <w:sz w:val="18"/>
              </w:rPr>
              <w:t>0,5</w:t>
            </w:r>
          </w:p>
        </w:tc>
      </w:tr>
      <w:tr w:rsidR="00220A5E" w14:paraId="587A261F" w14:textId="77777777">
        <w:trPr>
          <w:jc w:val="center"/>
        </w:trPr>
        <w:tc>
          <w:tcPr>
            <w:tcW w:w="3135" w:type="dxa"/>
            <w:vAlign w:val="center"/>
          </w:tcPr>
          <w:p w14:paraId="5106226C" w14:textId="77777777" w:rsidR="00220A5E" w:rsidRDefault="00000000">
            <w:r>
              <w:rPr>
                <w:sz w:val="18"/>
              </w:rPr>
              <w:t>Total</w:t>
            </w:r>
          </w:p>
        </w:tc>
        <w:tc>
          <w:tcPr>
            <w:tcW w:w="3135" w:type="dxa"/>
            <w:vAlign w:val="center"/>
          </w:tcPr>
          <w:p w14:paraId="736357FB" w14:textId="77777777" w:rsidR="00220A5E" w:rsidRDefault="00220A5E"/>
        </w:tc>
        <w:tc>
          <w:tcPr>
            <w:tcW w:w="3135" w:type="dxa"/>
            <w:vAlign w:val="center"/>
          </w:tcPr>
          <w:p w14:paraId="453334B7" w14:textId="77777777" w:rsidR="00220A5E" w:rsidRDefault="00000000">
            <w:r>
              <w:rPr>
                <w:sz w:val="18"/>
              </w:rPr>
              <w:t>5</w:t>
            </w:r>
          </w:p>
        </w:tc>
      </w:tr>
    </w:tbl>
    <w:p w14:paraId="611564B4" w14:textId="77777777" w:rsidR="00220A5E" w:rsidRDefault="00000000">
      <w:proofErr w:type="spellStart"/>
      <w:r>
        <w:t>Observação</w:t>
      </w:r>
      <w:proofErr w:type="spellEnd"/>
      <w:r>
        <w:t xml:space="preserve">: a </w:t>
      </w:r>
      <w:proofErr w:type="spellStart"/>
      <w:r>
        <w:t>rubrica</w:t>
      </w:r>
      <w:proofErr w:type="spellEnd"/>
      <w:r>
        <w:t xml:space="preserve"> </w:t>
      </w:r>
      <w:proofErr w:type="spellStart"/>
      <w:r>
        <w:t>fornecida</w:t>
      </w:r>
      <w:proofErr w:type="spellEnd"/>
      <w:r>
        <w:t xml:space="preserve"> no template </w:t>
      </w:r>
      <w:proofErr w:type="spellStart"/>
      <w:r>
        <w:t>informa</w:t>
      </w:r>
      <w:proofErr w:type="spellEnd"/>
      <w:r>
        <w:t xml:space="preserve"> 'Total: 10 </w:t>
      </w:r>
      <w:proofErr w:type="spellStart"/>
      <w:r>
        <w:t>pontos</w:t>
      </w:r>
      <w:proofErr w:type="spellEnd"/>
      <w:r>
        <w:t xml:space="preserve">', </w:t>
      </w:r>
      <w:proofErr w:type="spellStart"/>
      <w:r>
        <w:t>embora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listados</w:t>
      </w:r>
      <w:proofErr w:type="spellEnd"/>
      <w:r>
        <w:t xml:space="preserve"> </w:t>
      </w:r>
      <w:proofErr w:type="spellStart"/>
      <w:r>
        <w:t>somem</w:t>
      </w:r>
      <w:proofErr w:type="spellEnd"/>
      <w:r>
        <w:t xml:space="preserve"> 5 </w:t>
      </w:r>
      <w:proofErr w:type="spellStart"/>
      <w:r>
        <w:t>pontos</w:t>
      </w:r>
      <w:proofErr w:type="spellEnd"/>
      <w:r>
        <w:t xml:space="preserve"> (1+1+1+1+0,5+0,5). </w:t>
      </w:r>
      <w:proofErr w:type="spellStart"/>
      <w:r>
        <w:t>Recomenda</w:t>
      </w:r>
      <w:proofErr w:type="spellEnd"/>
      <w:r>
        <w:t xml:space="preserve">-se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com o professor.</w:t>
      </w:r>
    </w:p>
    <w:p w14:paraId="0CC52762" w14:textId="77777777" w:rsidR="00220A5E" w:rsidRDefault="00000000">
      <w:pPr>
        <w:pStyle w:val="Ttulo1"/>
      </w:pPr>
      <w:r>
        <w:t xml:space="preserve">11. Registro de </w:t>
      </w:r>
      <w:proofErr w:type="spellStart"/>
      <w:r>
        <w:t>Alterações</w:t>
      </w:r>
      <w:proofErr w:type="spellEnd"/>
      <w:r>
        <w:t xml:space="preserve"> (Changelog)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20A5E" w14:paraId="320998BD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028493DA" w14:textId="77777777" w:rsidR="00220A5E" w:rsidRDefault="00000000">
            <w:r>
              <w:rPr>
                <w:b/>
                <w:sz w:val="18"/>
              </w:rPr>
              <w:t>Data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3328BCFB" w14:textId="77777777" w:rsidR="00220A5E" w:rsidRDefault="00000000">
            <w:r>
              <w:rPr>
                <w:b/>
                <w:sz w:val="18"/>
              </w:rPr>
              <w:t>Autor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3CE6B829" w14:textId="77777777" w:rsidR="00220A5E" w:rsidRDefault="00000000">
            <w:proofErr w:type="spellStart"/>
            <w:r>
              <w:rPr>
                <w:b/>
                <w:sz w:val="18"/>
              </w:rPr>
              <w:t>Descrição</w:t>
            </w:r>
            <w:proofErr w:type="spellEnd"/>
            <w:r>
              <w:rPr>
                <w:b/>
                <w:sz w:val="18"/>
              </w:rPr>
              <w:t xml:space="preserve"> da </w:t>
            </w:r>
            <w:proofErr w:type="spellStart"/>
            <w:r>
              <w:rPr>
                <w:b/>
                <w:sz w:val="18"/>
              </w:rPr>
              <w:t>alteração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7A33D89B" w14:textId="77777777" w:rsidR="00220A5E" w:rsidRDefault="00000000">
            <w:proofErr w:type="spellStart"/>
            <w:r>
              <w:rPr>
                <w:b/>
                <w:sz w:val="18"/>
              </w:rPr>
              <w:t>Arquivos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impactados</w:t>
            </w:r>
            <w:proofErr w:type="spellEnd"/>
          </w:p>
        </w:tc>
      </w:tr>
      <w:tr w:rsidR="00220A5E" w14:paraId="24AF5BD6" w14:textId="77777777">
        <w:trPr>
          <w:jc w:val="center"/>
        </w:trPr>
        <w:tc>
          <w:tcPr>
            <w:tcW w:w="2351" w:type="dxa"/>
            <w:vAlign w:val="center"/>
          </w:tcPr>
          <w:p w14:paraId="353549D3" w14:textId="77777777" w:rsidR="00220A5E" w:rsidRDefault="00000000">
            <w:r>
              <w:rPr>
                <w:sz w:val="18"/>
              </w:rPr>
              <w:t>1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/2026</w:t>
            </w:r>
          </w:p>
        </w:tc>
        <w:tc>
          <w:tcPr>
            <w:tcW w:w="2351" w:type="dxa"/>
            <w:vAlign w:val="center"/>
          </w:tcPr>
          <w:p w14:paraId="585E0236" w14:textId="2BB3715B" w:rsidR="00220A5E" w:rsidRDefault="007226EF">
            <w:r>
              <w:t>Keanne Alves Teixeira</w:t>
            </w:r>
          </w:p>
        </w:tc>
        <w:tc>
          <w:tcPr>
            <w:tcW w:w="2351" w:type="dxa"/>
            <w:vAlign w:val="center"/>
          </w:tcPr>
          <w:p w14:paraId="2987B44D" w14:textId="77777777" w:rsidR="00220A5E" w:rsidRDefault="00000000">
            <w:proofErr w:type="spellStart"/>
            <w:r>
              <w:rPr>
                <w:sz w:val="18"/>
              </w:rPr>
              <w:t>Implementação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ajustes</w:t>
            </w:r>
            <w:proofErr w:type="spellEnd"/>
            <w:r>
              <w:rPr>
                <w:sz w:val="18"/>
              </w:rPr>
              <w:t xml:space="preserve"> do layout HTML5 e CSS3 do </w:t>
            </w:r>
            <w:proofErr w:type="spellStart"/>
            <w:r>
              <w:rPr>
                <w:sz w:val="18"/>
              </w:rPr>
              <w:lastRenderedPageBreak/>
              <w:t>sistema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561CA9EA" w14:textId="77777777" w:rsidR="00220A5E" w:rsidRDefault="00000000">
            <w:r>
              <w:rPr>
                <w:sz w:val="18"/>
              </w:rPr>
              <w:lastRenderedPageBreak/>
              <w:t xml:space="preserve">index.html; </w:t>
            </w:r>
            <w:proofErr w:type="spellStart"/>
            <w:r>
              <w:rPr>
                <w:sz w:val="18"/>
              </w:rPr>
              <w:t>css</w:t>
            </w:r>
            <w:proofErr w:type="spellEnd"/>
            <w:r>
              <w:rPr>
                <w:sz w:val="18"/>
              </w:rPr>
              <w:t>/style.css</w:t>
            </w:r>
          </w:p>
        </w:tc>
      </w:tr>
      <w:tr w:rsidR="00220A5E" w14:paraId="1EFA77D3" w14:textId="77777777">
        <w:trPr>
          <w:jc w:val="center"/>
        </w:trPr>
        <w:tc>
          <w:tcPr>
            <w:tcW w:w="2351" w:type="dxa"/>
            <w:vAlign w:val="center"/>
          </w:tcPr>
          <w:p w14:paraId="7662F4CF" w14:textId="77777777" w:rsidR="00220A5E" w:rsidRDefault="00000000">
            <w:r>
              <w:rPr>
                <w:sz w:val="18"/>
              </w:rPr>
              <w:t>1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/2026</w:t>
            </w:r>
          </w:p>
        </w:tc>
        <w:tc>
          <w:tcPr>
            <w:tcW w:w="2351" w:type="dxa"/>
            <w:vAlign w:val="center"/>
          </w:tcPr>
          <w:p w14:paraId="4D56A1C2" w14:textId="288B6B97" w:rsidR="00220A5E" w:rsidRDefault="0063212E">
            <w:r>
              <w:t>Keanne Alves Teixeira</w:t>
            </w:r>
          </w:p>
        </w:tc>
        <w:tc>
          <w:tcPr>
            <w:tcW w:w="2351" w:type="dxa"/>
            <w:vAlign w:val="center"/>
          </w:tcPr>
          <w:p w14:paraId="0F88735C" w14:textId="77777777" w:rsidR="00220A5E" w:rsidRDefault="00000000">
            <w:proofErr w:type="spellStart"/>
            <w:r>
              <w:rPr>
                <w:sz w:val="18"/>
              </w:rPr>
              <w:t>Ajustes</w:t>
            </w:r>
            <w:proofErr w:type="spellEnd"/>
            <w:r>
              <w:rPr>
                <w:sz w:val="18"/>
              </w:rPr>
              <w:t xml:space="preserve"> de paleta de cores para modo claro e </w:t>
            </w:r>
            <w:proofErr w:type="spellStart"/>
            <w:r>
              <w:rPr>
                <w:sz w:val="18"/>
              </w:rPr>
              <w:t>escuro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51" w:type="dxa"/>
            <w:vAlign w:val="center"/>
          </w:tcPr>
          <w:p w14:paraId="00BE48C6" w14:textId="77777777" w:rsidR="00220A5E" w:rsidRDefault="00000000">
            <w:proofErr w:type="spellStart"/>
            <w:r>
              <w:rPr>
                <w:sz w:val="18"/>
              </w:rPr>
              <w:t>css</w:t>
            </w:r>
            <w:proofErr w:type="spellEnd"/>
            <w:r>
              <w:rPr>
                <w:sz w:val="18"/>
              </w:rPr>
              <w:t>/style.css</w:t>
            </w:r>
          </w:p>
        </w:tc>
      </w:tr>
      <w:tr w:rsidR="0063212E" w14:paraId="5E976AFB" w14:textId="77777777">
        <w:trPr>
          <w:jc w:val="center"/>
        </w:trPr>
        <w:tc>
          <w:tcPr>
            <w:tcW w:w="2351" w:type="dxa"/>
            <w:vAlign w:val="center"/>
          </w:tcPr>
          <w:p w14:paraId="09D38D5C" w14:textId="77777777" w:rsidR="0063212E" w:rsidRDefault="0063212E" w:rsidP="0063212E">
            <w:r>
              <w:rPr>
                <w:sz w:val="18"/>
              </w:rPr>
              <w:t>13/09/2026</w:t>
            </w:r>
          </w:p>
        </w:tc>
        <w:tc>
          <w:tcPr>
            <w:tcW w:w="2351" w:type="dxa"/>
            <w:vAlign w:val="center"/>
          </w:tcPr>
          <w:p w14:paraId="13E2A7C7" w14:textId="2132B03F" w:rsidR="0063212E" w:rsidRDefault="0063212E" w:rsidP="0063212E">
            <w:r>
              <w:t>Keanne Alves Teixeira</w:t>
            </w:r>
          </w:p>
        </w:tc>
        <w:tc>
          <w:tcPr>
            <w:tcW w:w="2351" w:type="dxa"/>
            <w:vAlign w:val="center"/>
          </w:tcPr>
          <w:p w14:paraId="794B329A" w14:textId="77777777" w:rsidR="0063212E" w:rsidRDefault="0063212E" w:rsidP="0063212E">
            <w:proofErr w:type="spellStart"/>
            <w:r>
              <w:rPr>
                <w:sz w:val="18"/>
              </w:rPr>
              <w:t>Ajustes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responsividade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organização</w:t>
            </w:r>
            <w:proofErr w:type="spellEnd"/>
            <w:r>
              <w:rPr>
                <w:sz w:val="18"/>
              </w:rPr>
              <w:t xml:space="preserve"> visual.</w:t>
            </w:r>
          </w:p>
        </w:tc>
        <w:tc>
          <w:tcPr>
            <w:tcW w:w="2351" w:type="dxa"/>
            <w:vAlign w:val="center"/>
          </w:tcPr>
          <w:p w14:paraId="54E13412" w14:textId="77777777" w:rsidR="0063212E" w:rsidRDefault="0063212E" w:rsidP="0063212E">
            <w:proofErr w:type="spellStart"/>
            <w:r>
              <w:rPr>
                <w:sz w:val="18"/>
              </w:rPr>
              <w:t>css</w:t>
            </w:r>
            <w:proofErr w:type="spellEnd"/>
            <w:r>
              <w:rPr>
                <w:sz w:val="18"/>
              </w:rPr>
              <w:t>/style.css</w:t>
            </w:r>
          </w:p>
        </w:tc>
      </w:tr>
      <w:tr w:rsidR="0063212E" w14:paraId="3A87D36F" w14:textId="77777777">
        <w:trPr>
          <w:jc w:val="center"/>
        </w:trPr>
        <w:tc>
          <w:tcPr>
            <w:tcW w:w="2351" w:type="dxa"/>
            <w:vAlign w:val="center"/>
          </w:tcPr>
          <w:p w14:paraId="71F01438" w14:textId="23F449A8" w:rsidR="0063212E" w:rsidRDefault="001A3E23" w:rsidP="0063212E">
            <w:r>
              <w:t>07/10/2026</w:t>
            </w:r>
          </w:p>
        </w:tc>
        <w:tc>
          <w:tcPr>
            <w:tcW w:w="2351" w:type="dxa"/>
            <w:vAlign w:val="center"/>
          </w:tcPr>
          <w:p w14:paraId="22449DE9" w14:textId="1959E92B" w:rsidR="0063212E" w:rsidRDefault="0063212E" w:rsidP="0063212E">
            <w:r>
              <w:t>Keanne Alves Teixeira</w:t>
            </w:r>
          </w:p>
        </w:tc>
        <w:tc>
          <w:tcPr>
            <w:tcW w:w="2351" w:type="dxa"/>
            <w:vAlign w:val="center"/>
          </w:tcPr>
          <w:p w14:paraId="3D6AA6F9" w14:textId="5B7FFAF4" w:rsidR="0063212E" w:rsidRDefault="006B1093" w:rsidP="0063212E">
            <w:proofErr w:type="spellStart"/>
            <w:r>
              <w:t>Ativação</w:t>
            </w:r>
            <w:proofErr w:type="spellEnd"/>
            <w:r>
              <w:t xml:space="preserve"> </w:t>
            </w:r>
          </w:p>
        </w:tc>
        <w:tc>
          <w:tcPr>
            <w:tcW w:w="2351" w:type="dxa"/>
            <w:vAlign w:val="center"/>
          </w:tcPr>
          <w:p w14:paraId="3F946231" w14:textId="02C00EFC" w:rsidR="0063212E" w:rsidRDefault="001A3E23" w:rsidP="0063212E">
            <w:r>
              <w:t>JS</w:t>
            </w:r>
          </w:p>
        </w:tc>
      </w:tr>
    </w:tbl>
    <w:p w14:paraId="07C716CE" w14:textId="77777777" w:rsidR="00220A5E" w:rsidRDefault="00000000">
      <w:pPr>
        <w:pStyle w:val="Ttulo1"/>
      </w:pPr>
      <w:r>
        <w:t xml:space="preserve">12. </w:t>
      </w:r>
      <w:proofErr w:type="spellStart"/>
      <w:r>
        <w:t>Declaração</w:t>
      </w:r>
      <w:proofErr w:type="spellEnd"/>
      <w:r>
        <w:t xml:space="preserve"> do </w:t>
      </w:r>
      <w:proofErr w:type="spellStart"/>
      <w:r>
        <w:t>Estudante</w:t>
      </w:r>
      <w:proofErr w:type="spellEnd"/>
    </w:p>
    <w:p w14:paraId="7BC28944" w14:textId="77777777" w:rsidR="00220A5E" w:rsidRDefault="00000000">
      <w:r>
        <w:t xml:space="preserve">Declaro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pela equipe </w:t>
      </w:r>
      <w:proofErr w:type="spellStart"/>
      <w:r>
        <w:t>acima</w:t>
      </w:r>
      <w:proofErr w:type="spellEnd"/>
      <w:r>
        <w:t xml:space="preserve"> </w:t>
      </w:r>
      <w:proofErr w:type="spellStart"/>
      <w:r>
        <w:t>identificada</w:t>
      </w:r>
      <w:proofErr w:type="spellEnd"/>
      <w:r>
        <w:t xml:space="preserve"> 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fontes</w:t>
      </w:r>
      <w:proofErr w:type="spellEnd"/>
      <w:r>
        <w:t xml:space="preserve"> de </w:t>
      </w:r>
      <w:proofErr w:type="spellStart"/>
      <w:r>
        <w:t>terceiros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devidamente</w:t>
      </w:r>
      <w:proofErr w:type="spellEnd"/>
      <w:r>
        <w:t xml:space="preserve"> </w:t>
      </w:r>
      <w:proofErr w:type="spellStart"/>
      <w:r>
        <w:t>citadas</w:t>
      </w:r>
      <w:proofErr w:type="spellEnd"/>
      <w:r>
        <w:t>.</w:t>
      </w:r>
    </w:p>
    <w:p w14:paraId="7118EAE3" w14:textId="448FBD95" w:rsidR="00220A5E" w:rsidRDefault="00000000" w:rsidP="00822EAC">
      <w:r>
        <w:br/>
      </w:r>
      <w:proofErr w:type="spellStart"/>
      <w:r>
        <w:t>Assinatura</w:t>
      </w:r>
      <w:proofErr w:type="spellEnd"/>
      <w:r>
        <w:t xml:space="preserve">: </w:t>
      </w:r>
      <w:r w:rsidR="00BA18F4">
        <w:t>Keanne Teixeira</w:t>
      </w:r>
    </w:p>
    <w:p w14:paraId="63F809F6" w14:textId="65287369" w:rsidR="00220A5E" w:rsidRDefault="00000000" w:rsidP="00822EAC">
      <w:r>
        <w:t xml:space="preserve">Nome: </w:t>
      </w:r>
      <w:r w:rsidR="00BA18F4">
        <w:t>Keanne Alves Teixeira</w:t>
      </w:r>
    </w:p>
    <w:p w14:paraId="3DA31A2E" w14:textId="4DDDDE5D" w:rsidR="00220A5E" w:rsidRDefault="00000000" w:rsidP="00822EAC">
      <w:r>
        <w:t>Data:</w:t>
      </w:r>
      <w:r w:rsidR="006B1093">
        <w:t xml:space="preserve"> 07/10</w:t>
      </w:r>
      <w:r w:rsidR="00BA18F4">
        <w:t>/2026</w:t>
      </w:r>
    </w:p>
    <w:p w14:paraId="753E8096" w14:textId="3A839644" w:rsidR="00220A5E" w:rsidRDefault="00220A5E"/>
    <w:sectPr w:rsidR="00220A5E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837586">
    <w:abstractNumId w:val="8"/>
  </w:num>
  <w:num w:numId="2" w16cid:durableId="1809517243">
    <w:abstractNumId w:val="6"/>
  </w:num>
  <w:num w:numId="3" w16cid:durableId="10957072">
    <w:abstractNumId w:val="5"/>
  </w:num>
  <w:num w:numId="4" w16cid:durableId="578906975">
    <w:abstractNumId w:val="4"/>
  </w:num>
  <w:num w:numId="5" w16cid:durableId="395515332">
    <w:abstractNumId w:val="7"/>
  </w:num>
  <w:num w:numId="6" w16cid:durableId="1105538504">
    <w:abstractNumId w:val="3"/>
  </w:num>
  <w:num w:numId="7" w16cid:durableId="925113615">
    <w:abstractNumId w:val="2"/>
  </w:num>
  <w:num w:numId="8" w16cid:durableId="707876525">
    <w:abstractNumId w:val="1"/>
  </w:num>
  <w:num w:numId="9" w16cid:durableId="350571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9BC"/>
    <w:rsid w:val="0006063C"/>
    <w:rsid w:val="001308B0"/>
    <w:rsid w:val="0015043C"/>
    <w:rsid w:val="0015074B"/>
    <w:rsid w:val="0016036A"/>
    <w:rsid w:val="001A3E23"/>
    <w:rsid w:val="00220A5E"/>
    <w:rsid w:val="0024305C"/>
    <w:rsid w:val="0029639D"/>
    <w:rsid w:val="003033FB"/>
    <w:rsid w:val="00322F52"/>
    <w:rsid w:val="00326F90"/>
    <w:rsid w:val="003F4BE1"/>
    <w:rsid w:val="004271AB"/>
    <w:rsid w:val="00512107"/>
    <w:rsid w:val="00536397"/>
    <w:rsid w:val="005A63A3"/>
    <w:rsid w:val="005B6287"/>
    <w:rsid w:val="005C24CE"/>
    <w:rsid w:val="0063212E"/>
    <w:rsid w:val="00640BC4"/>
    <w:rsid w:val="00673D7C"/>
    <w:rsid w:val="006B1093"/>
    <w:rsid w:val="006C6E96"/>
    <w:rsid w:val="007226EF"/>
    <w:rsid w:val="0076147D"/>
    <w:rsid w:val="007B240D"/>
    <w:rsid w:val="007B284B"/>
    <w:rsid w:val="007C46D4"/>
    <w:rsid w:val="00822EAC"/>
    <w:rsid w:val="0082413C"/>
    <w:rsid w:val="00887ECB"/>
    <w:rsid w:val="008C5719"/>
    <w:rsid w:val="008E57A1"/>
    <w:rsid w:val="008E732F"/>
    <w:rsid w:val="00960FF3"/>
    <w:rsid w:val="009C72BF"/>
    <w:rsid w:val="009D5E21"/>
    <w:rsid w:val="00A00A4F"/>
    <w:rsid w:val="00A14D29"/>
    <w:rsid w:val="00AA1D8D"/>
    <w:rsid w:val="00AC2AC7"/>
    <w:rsid w:val="00B33AB8"/>
    <w:rsid w:val="00B47730"/>
    <w:rsid w:val="00BA18F4"/>
    <w:rsid w:val="00BC646F"/>
    <w:rsid w:val="00BD3E34"/>
    <w:rsid w:val="00C32633"/>
    <w:rsid w:val="00CB0664"/>
    <w:rsid w:val="00CC0AFE"/>
    <w:rsid w:val="00CE52AB"/>
    <w:rsid w:val="00D05430"/>
    <w:rsid w:val="00D10886"/>
    <w:rsid w:val="00D243A5"/>
    <w:rsid w:val="00D54C2D"/>
    <w:rsid w:val="00D66C84"/>
    <w:rsid w:val="00D96F84"/>
    <w:rsid w:val="00DB10A1"/>
    <w:rsid w:val="00DB13AE"/>
    <w:rsid w:val="00E40F96"/>
    <w:rsid w:val="00E938F2"/>
    <w:rsid w:val="00EA27BC"/>
    <w:rsid w:val="00F419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EED3CEB-CB66-4340-B3BA-876448D00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ligao">
    <w:name w:val="Hyperlink"/>
    <w:basedOn w:val="Tipodeletrapredefinidodopargrafo"/>
    <w:uiPriority w:val="99"/>
    <w:unhideWhenUsed/>
    <w:rsid w:val="000569BC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569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keanneteixeira-maker.github.io/SGT---Modulo-3./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eanneteixeira-maker/SGT---Modulo-3..git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1692</Words>
  <Characters>9137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Keanne Teixeira</cp:lastModifiedBy>
  <cp:revision>52</cp:revision>
  <dcterms:created xsi:type="dcterms:W3CDTF">2013-12-23T23:15:00Z</dcterms:created>
  <dcterms:modified xsi:type="dcterms:W3CDTF">2026-10-07T17:04:00Z</dcterms:modified>
  <cp:category/>
</cp:coreProperties>
</file>